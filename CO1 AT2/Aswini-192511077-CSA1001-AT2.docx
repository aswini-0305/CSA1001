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EB0A" w14:textId="77777777" w:rsidR="00D72D2F" w:rsidRDefault="00D72D2F" w:rsidP="00D72D2F">
      <w:pPr>
        <w:jc w:val="center"/>
      </w:pPr>
      <w:r>
        <w:rPr>
          <w:b/>
          <w:bCs/>
          <w:color w:val="1F4E79"/>
          <w:sz w:val="26"/>
          <w:szCs w:val="26"/>
        </w:rPr>
        <w:t>SIMATS ENGINEERING (SAVEETHA SCHOOL OF ENGINEERING)</w:t>
      </w:r>
    </w:p>
    <w:p w14:paraId="59309DF2" w14:textId="77777777" w:rsidR="00D72D2F" w:rsidRDefault="00D72D2F" w:rsidP="00D72D2F">
      <w:pPr>
        <w:jc w:val="center"/>
      </w:pPr>
      <w:r>
        <w:rPr>
          <w:b/>
          <w:bCs/>
          <w:color w:val="2E75B6"/>
        </w:rPr>
        <w:t>Department of Computer Science and Engineering</w:t>
      </w:r>
    </w:p>
    <w:p w14:paraId="39283969" w14:textId="77777777" w:rsidR="00D72D2F" w:rsidRPr="007D1220" w:rsidRDefault="00D72D2F" w:rsidP="00D72D2F">
      <w:pPr>
        <w:pBdr>
          <w:bottom w:val="single" w:sz="6" w:space="1" w:color="1F4E79"/>
        </w:pBdr>
        <w:spacing w:after="80"/>
        <w:jc w:val="center"/>
        <w:rPr>
          <w:color w:val="C00000"/>
          <w:sz w:val="24"/>
          <w:szCs w:val="24"/>
        </w:rPr>
      </w:pPr>
      <w:r>
        <w:rPr>
          <w:b/>
          <w:bCs/>
          <w:color w:val="C00000"/>
          <w:sz w:val="24"/>
          <w:szCs w:val="24"/>
        </w:rPr>
        <w:t xml:space="preserve">CO1 ASSESSMENT TOOL </w:t>
      </w:r>
      <w:proofErr w:type="gramStart"/>
      <w:r>
        <w:rPr>
          <w:b/>
          <w:bCs/>
          <w:color w:val="C00000"/>
          <w:sz w:val="24"/>
          <w:szCs w:val="24"/>
        </w:rPr>
        <w:t>2  –</w:t>
      </w:r>
      <w:proofErr w:type="gramEnd"/>
      <w:r>
        <w:rPr>
          <w:b/>
          <w:bCs/>
          <w:color w:val="C00000"/>
          <w:sz w:val="24"/>
          <w:szCs w:val="24"/>
        </w:rPr>
        <w:t xml:space="preserve">  </w:t>
      </w:r>
      <w:r w:rsidRPr="007D1220">
        <w:rPr>
          <w:rFonts w:ascii="-webkit-standard" w:hAnsi="-webkit-standard"/>
          <w:b/>
          <w:bCs/>
          <w:color w:val="C00000"/>
          <w:sz w:val="24"/>
          <w:szCs w:val="24"/>
        </w:rPr>
        <w:t>Agile Sprint Planning &amp; User Story Workshop</w:t>
      </w:r>
    </w:p>
    <w:p w14:paraId="572F4B95" w14:textId="77777777" w:rsidR="00D72D2F" w:rsidRDefault="00D72D2F" w:rsidP="00D72D2F">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72D2F" w14:paraId="05AF878F"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73762F" w14:textId="77777777" w:rsidR="00D72D2F" w:rsidRDefault="00D72D2F" w:rsidP="00CD763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89C7DD" w14:textId="77777777" w:rsidR="00D72D2F" w:rsidRDefault="00D72D2F" w:rsidP="00CD7638">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C51425" w14:textId="77777777" w:rsidR="00D72D2F" w:rsidRDefault="00D72D2F" w:rsidP="00CD763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2A563" w14:textId="77777777" w:rsidR="00D72D2F" w:rsidRDefault="00D72D2F" w:rsidP="00CD7638">
            <w:r>
              <w:rPr>
                <w:sz w:val="18"/>
                <w:szCs w:val="18"/>
              </w:rPr>
              <w:t xml:space="preserve">Software Engineering </w:t>
            </w:r>
          </w:p>
        </w:tc>
      </w:tr>
      <w:tr w:rsidR="00D72D2F" w14:paraId="6671083F"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F01C17" w14:textId="77777777" w:rsidR="00D72D2F" w:rsidRDefault="00D72D2F" w:rsidP="00CD763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727F76" w14:textId="77777777" w:rsidR="00D72D2F" w:rsidRDefault="00D72D2F" w:rsidP="00CD7638">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90BB4C" w14:textId="77777777" w:rsidR="00D72D2F" w:rsidRDefault="00D72D2F" w:rsidP="00CD763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6DF588" w14:textId="77777777" w:rsidR="00D72D2F" w:rsidRDefault="00D72D2F" w:rsidP="00CD7638">
            <w:r>
              <w:rPr>
                <w:sz w:val="18"/>
                <w:szCs w:val="18"/>
              </w:rPr>
              <w:t xml:space="preserve">Assessment Tool 2 – </w:t>
            </w:r>
            <w:r w:rsidRPr="00442C87">
              <w:rPr>
                <w:rFonts w:ascii="-webkit-standard" w:hAnsi="-webkit-standard"/>
                <w:b/>
                <w:bCs/>
                <w:color w:val="000000"/>
                <w:sz w:val="18"/>
                <w:szCs w:val="18"/>
              </w:rPr>
              <w:t>Agile Sprint Planning &amp; User Story Workshop</w:t>
            </w:r>
          </w:p>
        </w:tc>
      </w:tr>
      <w:tr w:rsidR="00D72D2F" w14:paraId="29D92B8C"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563F4F" w14:textId="77777777" w:rsidR="00D72D2F" w:rsidRDefault="00D72D2F" w:rsidP="00CD763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76982" w14:textId="77777777" w:rsidR="00D72D2F" w:rsidRDefault="00D72D2F" w:rsidP="00CD7638">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274F5C" w14:textId="77777777" w:rsidR="00D72D2F" w:rsidRDefault="00D72D2F" w:rsidP="00CD7638">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C3990" w14:textId="77777777" w:rsidR="00D72D2F" w:rsidRDefault="00D72D2F" w:rsidP="00CD7638">
            <w:r>
              <w:rPr>
                <w:sz w:val="18"/>
                <w:szCs w:val="18"/>
              </w:rPr>
              <w:t xml:space="preserve">25  </w:t>
            </w:r>
          </w:p>
        </w:tc>
      </w:tr>
      <w:tr w:rsidR="00D72D2F" w14:paraId="09697A13"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68525C" w14:textId="77777777" w:rsidR="00D72D2F" w:rsidRDefault="00D72D2F" w:rsidP="00CD7638">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2C4540" w14:textId="77777777" w:rsidR="00D72D2F" w:rsidRDefault="00D72D2F" w:rsidP="00CD7638">
            <w:pPr>
              <w:jc w:val="both"/>
            </w:pPr>
            <w:r w:rsidRPr="003E54D9">
              <w:rPr>
                <w:i/>
                <w:iCs/>
                <w:sz w:val="18"/>
                <w:szCs w:val="18"/>
              </w:rPr>
              <w:t>Apply advanced methodologies and agile project management techniques to manage software projects effectively</w:t>
            </w:r>
          </w:p>
        </w:tc>
      </w:tr>
      <w:tr w:rsidR="00D72D2F" w14:paraId="0F765150"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7CEBDE" w14:textId="77777777" w:rsidR="00D72D2F" w:rsidRDefault="00D72D2F" w:rsidP="00CD7638">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7169A3" w14:textId="07688048" w:rsidR="00D72D2F" w:rsidRDefault="00996E8F" w:rsidP="00CD7638">
            <w:r>
              <w:t>ASWINI</w:t>
            </w:r>
            <w:r w:rsidR="007F298D">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EE385A" w14:textId="77777777" w:rsidR="00D72D2F" w:rsidRDefault="00D72D2F" w:rsidP="00CD7638">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F4BFFD" w14:textId="1011EECA" w:rsidR="00D72D2F" w:rsidRDefault="007F298D" w:rsidP="00CD7638">
            <w:r>
              <w:t>192511077</w:t>
            </w:r>
          </w:p>
        </w:tc>
      </w:tr>
      <w:tr w:rsidR="00D72D2F" w14:paraId="32381EFC" w14:textId="77777777" w:rsidTr="00CD76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1A1C0A" w14:textId="77777777" w:rsidR="00D72D2F" w:rsidRDefault="00D72D2F" w:rsidP="00CD7638">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28B65" w14:textId="77777777" w:rsidR="00D72D2F" w:rsidRDefault="00D72D2F" w:rsidP="00CD763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9A5A6A" w14:textId="77777777" w:rsidR="00D72D2F" w:rsidRDefault="00D72D2F" w:rsidP="00CD7638">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8B5B3E" w14:textId="77777777" w:rsidR="00D72D2F" w:rsidRDefault="00D72D2F" w:rsidP="00CD7638">
            <w:r>
              <w:t>60 minutes</w:t>
            </w:r>
          </w:p>
        </w:tc>
      </w:tr>
    </w:tbl>
    <w:p w14:paraId="2E096BA3" w14:textId="77777777" w:rsidR="00D72D2F" w:rsidRDefault="00D72D2F" w:rsidP="00D72D2F">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72D2F" w14:paraId="3AAAB78D" w14:textId="77777777" w:rsidTr="00CD7638">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A7307A2" w14:textId="77777777" w:rsidR="00D72D2F" w:rsidRDefault="00D72D2F" w:rsidP="00CD7638">
            <w:r>
              <w:rPr>
                <w:b/>
                <w:bCs/>
                <w:color w:val="C00000"/>
              </w:rPr>
              <w:t>Code of Conduct</w:t>
            </w:r>
          </w:p>
          <w:p w14:paraId="69F8AD43" w14:textId="05024856" w:rsidR="00D72D2F" w:rsidRDefault="00D72D2F" w:rsidP="00CD7638">
            <w:pPr>
              <w:spacing w:after="60"/>
              <w:jc w:val="both"/>
            </w:pPr>
            <w:r>
              <w:rPr>
                <w:i/>
                <w:iCs/>
                <w:sz w:val="18"/>
                <w:szCs w:val="18"/>
              </w:rPr>
              <w:t>I ______________</w:t>
            </w:r>
            <w:r w:rsidR="00900626" w:rsidRPr="00271015">
              <w:rPr>
                <w:i/>
                <w:iCs/>
                <w:sz w:val="18"/>
                <w:szCs w:val="18"/>
                <w:u w:val="single"/>
              </w:rPr>
              <w:t>ASWINI S</w:t>
            </w:r>
            <w:r w:rsidRPr="00271015">
              <w:rPr>
                <w:i/>
                <w:iCs/>
                <w:sz w:val="18"/>
                <w:szCs w:val="18"/>
                <w:u w:val="single"/>
              </w:rPr>
              <w:t>_______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41BD443" w14:textId="23697D84" w:rsidR="00D72D2F" w:rsidRDefault="00D72D2F" w:rsidP="00CD7638">
            <w:r>
              <w:rPr>
                <w:sz w:val="18"/>
                <w:szCs w:val="18"/>
              </w:rPr>
              <w:t xml:space="preserve">Signature of the Student: </w:t>
            </w:r>
            <w:r w:rsidRPr="00B15830">
              <w:rPr>
                <w:sz w:val="18"/>
                <w:szCs w:val="18"/>
                <w:u w:val="single"/>
              </w:rPr>
              <w:t>__________</w:t>
            </w:r>
            <w:r w:rsidR="00B15830" w:rsidRPr="00B15830">
              <w:rPr>
                <w:sz w:val="18"/>
                <w:szCs w:val="18"/>
                <w:u w:val="single"/>
              </w:rPr>
              <w:t>aswini</w:t>
            </w:r>
            <w:r w:rsidRPr="00B15830">
              <w:rPr>
                <w:sz w:val="18"/>
                <w:szCs w:val="18"/>
                <w:u w:val="single"/>
              </w:rPr>
              <w:t>_______________</w:t>
            </w:r>
          </w:p>
        </w:tc>
      </w:tr>
    </w:tbl>
    <w:p w14:paraId="42507251" w14:textId="77777777" w:rsidR="00D72D2F" w:rsidRDefault="00D72D2F" w:rsidP="00D72D2F">
      <w:pPr>
        <w:spacing w:after="60"/>
        <w:ind w:left="720"/>
      </w:pPr>
    </w:p>
    <w:p w14:paraId="233E5BF4" w14:textId="77777777" w:rsidR="00D72D2F" w:rsidRPr="00442C87" w:rsidRDefault="00D72D2F" w:rsidP="00D72D2F">
      <w:pPr>
        <w:pBdr>
          <w:bottom w:val="single" w:sz="4" w:space="1" w:color="C00000"/>
        </w:pBdr>
        <w:spacing w:before="80" w:after="40"/>
        <w:rPr>
          <w:rFonts w:cs="Times New Roman"/>
          <w:b/>
          <w:bCs/>
          <w:color w:val="C00000"/>
        </w:rPr>
      </w:pPr>
      <w:r>
        <w:rPr>
          <w:b/>
          <w:bCs/>
          <w:color w:val="C00000"/>
        </w:rPr>
        <w:t xml:space="preserve">Annexure A – </w:t>
      </w:r>
      <w:r w:rsidRPr="00442C87">
        <w:rPr>
          <w:rFonts w:ascii="-webkit-standard" w:hAnsi="-webkit-standard"/>
          <w:b/>
          <w:bCs/>
          <w:color w:val="C00000"/>
        </w:rPr>
        <w:t>Agile Sprint Planning &amp; User Story Workshop</w:t>
      </w:r>
    </w:p>
    <w:p w14:paraId="2A5A60E8" w14:textId="77777777" w:rsidR="00D72D2F" w:rsidRPr="000E3A43" w:rsidRDefault="00D72D2F" w:rsidP="00D72D2F">
      <w:pPr>
        <w:spacing w:before="100" w:beforeAutospacing="1" w:after="100" w:afterAutospacing="1"/>
        <w:rPr>
          <w:rFonts w:eastAsia="Times New Roman" w:cs="Times New Roman"/>
          <w:color w:val="000000"/>
          <w:lang w:eastAsia="en-GB"/>
        </w:rPr>
      </w:pPr>
      <w:r w:rsidRPr="000E3A43">
        <w:rPr>
          <w:rFonts w:eastAsia="Times New Roman" w:cs="Times New Roman"/>
          <w:b/>
          <w:bCs/>
          <w:color w:val="000000"/>
          <w:lang w:eastAsia="en-GB"/>
        </w:rPr>
        <w:t>Instructions to Students:</w:t>
      </w:r>
    </w:p>
    <w:p w14:paraId="68445FC6" w14:textId="77777777" w:rsidR="00D72D2F" w:rsidRDefault="00D72D2F" w:rsidP="00D72D2F">
      <w:pPr>
        <w:spacing w:before="100" w:beforeAutospacing="1" w:after="100" w:afterAutospacing="1"/>
        <w:jc w:val="both"/>
        <w:rPr>
          <w:rFonts w:eastAsia="Times New Roman" w:cs="Times New Roman"/>
          <w:color w:val="000000"/>
          <w:lang w:eastAsia="en-GB"/>
        </w:rPr>
      </w:pPr>
      <w:r w:rsidRPr="003F5315">
        <w:rPr>
          <w:rFonts w:cs="Times New Roman"/>
          <w:color w:val="000000"/>
        </w:rPr>
        <w:t>Each student is assigned an individual software project problem statement. Based on the given problem statement, perform an</w:t>
      </w:r>
      <w:r w:rsidRPr="003F5315">
        <w:rPr>
          <w:rStyle w:val="apple-converted-space"/>
          <w:rFonts w:cs="Times New Roman"/>
          <w:color w:val="000000"/>
        </w:rPr>
        <w:t> </w:t>
      </w:r>
      <w:r w:rsidRPr="003F5315">
        <w:rPr>
          <w:rStyle w:val="Strong"/>
          <w:rFonts w:cs="Times New Roman"/>
          <w:color w:val="000000"/>
        </w:rPr>
        <w:t>Agile Sprint Planning and User Story Workshop</w:t>
      </w:r>
      <w:r w:rsidRPr="003F5315">
        <w:rPr>
          <w:rStyle w:val="apple-converted-space"/>
          <w:rFonts w:cs="Times New Roman"/>
          <w:color w:val="000000"/>
        </w:rPr>
        <w:t> </w:t>
      </w:r>
      <w:r w:rsidRPr="003F5315">
        <w:rPr>
          <w:rFonts w:cs="Times New Roman"/>
          <w:color w:val="000000"/>
        </w:rPr>
        <w:t>by applying Agile software engineering practices. Prepare a comprehensive sprint planning document covering the following aspects:</w:t>
      </w:r>
    </w:p>
    <w:p w14:paraId="221B1150" w14:textId="77777777" w:rsidR="00D72D2F" w:rsidRPr="003F5315" w:rsidRDefault="00D72D2F" w:rsidP="00D72D2F">
      <w:pPr>
        <w:spacing w:before="100" w:beforeAutospacing="1" w:after="100" w:afterAutospacing="1"/>
        <w:jc w:val="both"/>
        <w:rPr>
          <w:rFonts w:eastAsia="Times New Roman" w:cs="Times New Roman"/>
          <w:color w:val="000000"/>
          <w:lang w:eastAsia="en-GB"/>
        </w:rPr>
      </w:pPr>
      <w:r w:rsidRPr="003F5315">
        <w:rPr>
          <w:rFonts w:eastAsia="Times New Roman" w:cs="Times New Roman"/>
          <w:color w:val="000000"/>
          <w:lang w:eastAsia="en-GB"/>
        </w:rPr>
        <w:t>Based on the given problem statement, perform an </w:t>
      </w:r>
      <w:r w:rsidRPr="003F5315">
        <w:rPr>
          <w:rFonts w:eastAsia="Times New Roman" w:cs="Times New Roman"/>
          <w:b/>
          <w:bCs/>
          <w:color w:val="000000"/>
          <w:lang w:eastAsia="en-GB"/>
        </w:rPr>
        <w:t>Agile Sprint Planning and User Story Workshop</w:t>
      </w:r>
      <w:r w:rsidRPr="003F5315">
        <w:rPr>
          <w:rFonts w:eastAsia="Times New Roman" w:cs="Times New Roman"/>
          <w:color w:val="000000"/>
          <w:lang w:eastAsia="en-GB"/>
        </w:rPr>
        <w:t> by applying Agile software engineering practices. Prepare a comprehensive sprint planning document covering the following aspects:</w:t>
      </w:r>
    </w:p>
    <w:p w14:paraId="0373F080"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Identify the Project Vision and Stakeholders</w:t>
      </w:r>
    </w:p>
    <w:p w14:paraId="11DE0817"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Define the project's vision, objectives, and identify all key stakeholders involved.</w:t>
      </w:r>
    </w:p>
    <w:p w14:paraId="0DE90691"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Create Epics and User Stories</w:t>
      </w:r>
    </w:p>
    <w:p w14:paraId="3FADA298"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Break down the requirements into Epics and formulate well-structured User Stories using the format:</w:t>
      </w:r>
      <w:r w:rsidRPr="003F5315">
        <w:rPr>
          <w:rFonts w:eastAsia="Times New Roman" w:cs="Times New Roman"/>
          <w:color w:val="000000"/>
          <w:lang w:eastAsia="en-GB"/>
        </w:rPr>
        <w:br/>
      </w:r>
      <w:r w:rsidRPr="003F5315">
        <w:rPr>
          <w:rFonts w:eastAsia="Times New Roman" w:cs="Times New Roman"/>
          <w:i/>
          <w:iCs/>
          <w:color w:val="000000"/>
          <w:lang w:eastAsia="en-GB"/>
        </w:rPr>
        <w:t>As a &lt;user&gt;, I want &lt;feature&gt;, so that &lt;benefit&gt;.</w:t>
      </w:r>
    </w:p>
    <w:p w14:paraId="03438AB9"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Define Acceptance Criteria</w:t>
      </w:r>
    </w:p>
    <w:p w14:paraId="512D8517"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lastRenderedPageBreak/>
        <w:t>Write clear and measurable acceptance criteria for each selected user story using the Given–When–Then format or equivalent.</w:t>
      </w:r>
    </w:p>
    <w:p w14:paraId="5A57B1CD"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Prioritize the Product Backlog</w:t>
      </w:r>
    </w:p>
    <w:p w14:paraId="714CEC46"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Organize and prioritize the product backlog based on business value, customer needs, and project dependencies.</w:t>
      </w:r>
    </w:p>
    <w:p w14:paraId="2F111B5D"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Plan the Sprint Backlog</w:t>
      </w:r>
    </w:p>
    <w:p w14:paraId="3E5381D9"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Select high-priority user stories for the first sprint and divide them into actionable development tasks.</w:t>
      </w:r>
    </w:p>
    <w:p w14:paraId="24A92B1D"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Estimate Effort Using Story Points</w:t>
      </w:r>
    </w:p>
    <w:p w14:paraId="08E7C3BE" w14:textId="77777777" w:rsidR="00D72D2F" w:rsidRPr="003F5315"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Assign story points to each selected user story using an appropriate estimation technique (e.g., Fibonacci sequence or Planning Poker) and justify your estimates.</w:t>
      </w:r>
    </w:p>
    <w:p w14:paraId="3E4CF916" w14:textId="77777777" w:rsidR="00D72D2F" w:rsidRPr="003F5315" w:rsidRDefault="00D72D2F" w:rsidP="00D72D2F">
      <w:pPr>
        <w:numPr>
          <w:ilvl w:val="0"/>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b/>
          <w:bCs/>
          <w:color w:val="000000"/>
          <w:lang w:eastAsia="en-GB"/>
        </w:rPr>
        <w:t>Present the Sprint Goal and Expected Deliverables</w:t>
      </w:r>
    </w:p>
    <w:p w14:paraId="29FC8926" w14:textId="77777777" w:rsidR="00D72D2F" w:rsidRDefault="00D72D2F" w:rsidP="00D72D2F">
      <w:pPr>
        <w:numPr>
          <w:ilvl w:val="1"/>
          <w:numId w:val="10"/>
        </w:numPr>
        <w:spacing w:before="100" w:beforeAutospacing="1" w:after="100" w:afterAutospacing="1" w:line="240" w:lineRule="auto"/>
        <w:rPr>
          <w:rFonts w:eastAsia="Times New Roman" w:cs="Times New Roman"/>
          <w:color w:val="000000"/>
          <w:lang w:eastAsia="en-GB"/>
        </w:rPr>
      </w:pPr>
      <w:r w:rsidRPr="003F5315">
        <w:rPr>
          <w:rFonts w:eastAsia="Times New Roman" w:cs="Times New Roman"/>
          <w:color w:val="000000"/>
          <w:lang w:eastAsia="en-GB"/>
        </w:rPr>
        <w:t>Define a clear sprint goal and describe the expected sprint deliverables, including the features to be completed at the end of the sprint.</w:t>
      </w:r>
    </w:p>
    <w:p w14:paraId="58264D92" w14:textId="77777777" w:rsidR="00D72D2F" w:rsidRDefault="00D72D2F" w:rsidP="00D72D2F">
      <w:pPr>
        <w:pBdr>
          <w:bottom w:val="single" w:sz="4" w:space="1" w:color="2E75B6"/>
        </w:pBdr>
        <w:spacing w:before="80" w:after="40"/>
      </w:pPr>
      <w:r>
        <w:rPr>
          <w:b/>
          <w:bCs/>
          <w:color w:val="1F4E79"/>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D72D2F" w14:paraId="147D3207" w14:textId="77777777" w:rsidTr="00CD763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7AC0EA" w14:textId="77777777" w:rsidR="00D72D2F" w:rsidRPr="00DF3A37" w:rsidRDefault="00D72D2F" w:rsidP="00CD7638">
            <w:pPr>
              <w:jc w:val="center"/>
              <w:rPr>
                <w:rFonts w:cs="Times New Roman"/>
                <w:b/>
                <w:bCs/>
                <w:color w:val="FFFFFF" w:themeColor="background1"/>
                <w:sz w:val="24"/>
                <w:szCs w:val="24"/>
              </w:rPr>
            </w:pPr>
            <w:r w:rsidRPr="00DF3A37">
              <w:rPr>
                <w:rFonts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47B9E9" w14:textId="77777777" w:rsidR="00D72D2F" w:rsidRPr="00DF3A37" w:rsidRDefault="00D72D2F" w:rsidP="00CD7638">
            <w:pPr>
              <w:jc w:val="center"/>
              <w:rPr>
                <w:rFonts w:cs="Times New Roman"/>
                <w:b/>
                <w:bCs/>
                <w:color w:val="FFFFFF" w:themeColor="background1"/>
                <w:sz w:val="24"/>
                <w:szCs w:val="24"/>
              </w:rPr>
            </w:pPr>
            <w:r w:rsidRPr="00DF3A37">
              <w:rPr>
                <w:rFonts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AB3DE83" w14:textId="77777777" w:rsidR="00D72D2F" w:rsidRPr="00DF3A37" w:rsidRDefault="00D72D2F" w:rsidP="00CD7638">
            <w:pPr>
              <w:rPr>
                <w:rFonts w:cs="Times New Roman"/>
                <w:b/>
                <w:bCs/>
                <w:color w:val="FFFFFF" w:themeColor="background1"/>
                <w:sz w:val="24"/>
                <w:szCs w:val="24"/>
              </w:rPr>
            </w:pPr>
            <w:r w:rsidRPr="00DF3A37">
              <w:rPr>
                <w:rFonts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6C0A46" w14:textId="77777777" w:rsidR="00D72D2F" w:rsidRPr="00DF3A37" w:rsidRDefault="00D72D2F" w:rsidP="00CD7638">
            <w:pPr>
              <w:rPr>
                <w:rFonts w:cs="Times New Roman"/>
                <w:b/>
                <w:bCs/>
                <w:color w:val="FFFFFF" w:themeColor="background1"/>
                <w:sz w:val="24"/>
                <w:szCs w:val="24"/>
              </w:rPr>
            </w:pPr>
            <w:r w:rsidRPr="00DF3A37">
              <w:rPr>
                <w:rFonts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8D31298" w14:textId="77777777" w:rsidR="00D72D2F" w:rsidRPr="00DF3A37" w:rsidRDefault="00D72D2F" w:rsidP="00CD7638">
            <w:pPr>
              <w:rPr>
                <w:rFonts w:cs="Times New Roman"/>
                <w:b/>
                <w:bCs/>
                <w:color w:val="FFFFFF" w:themeColor="background1"/>
                <w:sz w:val="24"/>
                <w:szCs w:val="24"/>
              </w:rPr>
            </w:pPr>
            <w:r w:rsidRPr="00DF3A37">
              <w:rPr>
                <w:rFonts w:eastAsia="Times New Roman" w:cs="Times New Roman"/>
                <w:b/>
                <w:bCs/>
                <w:color w:val="FFFFFF" w:themeColor="background1"/>
                <w:sz w:val="24"/>
                <w:szCs w:val="24"/>
                <w:lang w:eastAsia="en-GB"/>
              </w:rPr>
              <w:t>Needs Improvement (1 Mark)</w:t>
            </w:r>
          </w:p>
        </w:tc>
      </w:tr>
      <w:tr w:rsidR="00D72D2F" w:rsidRPr="005B1443" w14:paraId="685D3B26" w14:textId="77777777" w:rsidTr="00CD763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50419" w14:textId="77777777" w:rsidR="00D72D2F" w:rsidRPr="005B1443" w:rsidRDefault="00D72D2F" w:rsidP="00CD7638">
            <w:r w:rsidRPr="003F5315">
              <w:rPr>
                <w:rFonts w:eastAsia="Times New Roman" w:cs="Times New Roman"/>
                <w:b/>
                <w:bCs/>
                <w:color w:val="000000"/>
                <w:lang w:eastAsia="en-GB"/>
              </w:rPr>
              <w:t>Project Vision &amp; Stakeholder Identification</w:t>
            </w:r>
            <w:r>
              <w:rPr>
                <w:rFonts w:eastAsia="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AAE67B" w14:textId="77777777" w:rsidR="00D72D2F" w:rsidRPr="005B1443" w:rsidRDefault="00D72D2F" w:rsidP="00CD7638">
            <w:pPr>
              <w:rPr>
                <w:b/>
                <w:bCs/>
              </w:rPr>
            </w:pPr>
            <w:r w:rsidRPr="003F5315">
              <w:rPr>
                <w:rFonts w:eastAsia="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A58EDC0" w14:textId="77777777" w:rsidR="00D72D2F" w:rsidRPr="005B1443" w:rsidRDefault="00D72D2F" w:rsidP="00CD7638">
            <w:r w:rsidRPr="003F5315">
              <w:rPr>
                <w:rFonts w:eastAsia="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A5BC42" w14:textId="77777777" w:rsidR="00D72D2F" w:rsidRPr="005B1443" w:rsidRDefault="00D72D2F" w:rsidP="00CD7638">
            <w:r w:rsidRPr="003F5315">
              <w:rPr>
                <w:rFonts w:eastAsia="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342431" w14:textId="77777777" w:rsidR="00D72D2F" w:rsidRPr="005B1443" w:rsidRDefault="00D72D2F" w:rsidP="00CD7638">
            <w:r w:rsidRPr="003F5315">
              <w:rPr>
                <w:rFonts w:eastAsia="Times New Roman" w:cs="Times New Roman"/>
                <w:color w:val="000000"/>
                <w:lang w:eastAsia="en-GB"/>
              </w:rPr>
              <w:t>Vision is unclear or incomplete. Stakeholders are poorly identified or missing.</w:t>
            </w:r>
          </w:p>
        </w:tc>
      </w:tr>
      <w:tr w:rsidR="00D72D2F" w:rsidRPr="005B1443" w14:paraId="345EFFA3" w14:textId="77777777" w:rsidTr="00CD76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BB3085B" w14:textId="77777777" w:rsidR="00D72D2F" w:rsidRPr="005B1443" w:rsidRDefault="00D72D2F" w:rsidP="00CD7638">
            <w:r w:rsidRPr="003F5315">
              <w:rPr>
                <w:rFonts w:eastAsia="Times New Roman" w:cs="Times New Roman"/>
                <w:b/>
                <w:bCs/>
                <w:color w:val="000000"/>
                <w:lang w:eastAsia="en-GB"/>
              </w:rPr>
              <w:t>Epics &amp; User Stories</w:t>
            </w:r>
            <w:r>
              <w:rPr>
                <w:rFonts w:eastAsia="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5465F1" w14:textId="77777777" w:rsidR="00D72D2F" w:rsidRPr="005B1443" w:rsidRDefault="00D72D2F" w:rsidP="00CD7638">
            <w:pPr>
              <w:rPr>
                <w:b/>
                <w:bCs/>
              </w:rPr>
            </w:pPr>
            <w:r w:rsidRPr="003F5315">
              <w:rPr>
                <w:rFonts w:eastAsia="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6D7DB6B" w14:textId="77777777" w:rsidR="00D72D2F" w:rsidRPr="005B1443" w:rsidRDefault="00D72D2F" w:rsidP="00CD7638">
            <w:r w:rsidRPr="003F5315">
              <w:rPr>
                <w:rFonts w:eastAsia="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2095DEE" w14:textId="77777777" w:rsidR="00D72D2F" w:rsidRPr="005B1443" w:rsidRDefault="00D72D2F" w:rsidP="00CD7638">
            <w:r w:rsidRPr="003F5315">
              <w:rPr>
                <w:rFonts w:eastAsia="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C6546EE" w14:textId="77777777" w:rsidR="00D72D2F" w:rsidRPr="005B1443" w:rsidRDefault="00D72D2F" w:rsidP="00CD7638">
            <w:r w:rsidRPr="003F5315">
              <w:rPr>
                <w:rFonts w:eastAsia="Times New Roman" w:cs="Times New Roman"/>
                <w:color w:val="000000"/>
                <w:lang w:eastAsia="en-GB"/>
              </w:rPr>
              <w:t>User stories are incomplete, unclear, or do not follow Agile practices.</w:t>
            </w:r>
          </w:p>
        </w:tc>
      </w:tr>
      <w:tr w:rsidR="00D72D2F" w:rsidRPr="005B1443" w14:paraId="43D8558E" w14:textId="77777777" w:rsidTr="00CD76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B81EEA0" w14:textId="77777777" w:rsidR="00D72D2F" w:rsidRPr="005B1443" w:rsidRDefault="00D72D2F" w:rsidP="00CD7638">
            <w:r w:rsidRPr="003F5315">
              <w:rPr>
                <w:rFonts w:eastAsia="Times New Roman" w:cs="Times New Roman"/>
                <w:b/>
                <w:bCs/>
                <w:color w:val="000000"/>
                <w:lang w:eastAsia="en-GB"/>
              </w:rPr>
              <w:t>Acceptance Criteria</w:t>
            </w:r>
            <w:r>
              <w:rPr>
                <w:rFonts w:eastAsia="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AC44DF" w14:textId="77777777" w:rsidR="00D72D2F" w:rsidRPr="005B1443" w:rsidRDefault="00D72D2F" w:rsidP="00CD7638">
            <w:pPr>
              <w:rPr>
                <w:b/>
                <w:bCs/>
              </w:rPr>
            </w:pPr>
            <w:r w:rsidRPr="003F5315">
              <w:rPr>
                <w:rFonts w:eastAsia="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5DAE333" w14:textId="77777777" w:rsidR="00D72D2F" w:rsidRPr="005B1443" w:rsidRDefault="00D72D2F" w:rsidP="00CD7638">
            <w:r w:rsidRPr="003F5315">
              <w:rPr>
                <w:rFonts w:eastAsia="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94ADA3E" w14:textId="77777777" w:rsidR="00D72D2F" w:rsidRPr="005B1443" w:rsidRDefault="00D72D2F" w:rsidP="00CD7638">
            <w:r w:rsidRPr="003F5315">
              <w:rPr>
                <w:rFonts w:eastAsia="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7A36EA4" w14:textId="77777777" w:rsidR="00D72D2F" w:rsidRPr="005B1443" w:rsidRDefault="00D72D2F" w:rsidP="00CD7638">
            <w:r w:rsidRPr="003F5315">
              <w:rPr>
                <w:rFonts w:eastAsia="Times New Roman" w:cs="Times New Roman"/>
                <w:color w:val="000000"/>
                <w:lang w:eastAsia="en-GB"/>
              </w:rPr>
              <w:t>Acceptance criteria are missing or not aligned with user stories.</w:t>
            </w:r>
          </w:p>
        </w:tc>
      </w:tr>
      <w:tr w:rsidR="00D72D2F" w:rsidRPr="005B1443" w14:paraId="039A3B2A" w14:textId="77777777" w:rsidTr="00CD76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570977" w14:textId="77777777" w:rsidR="00D72D2F" w:rsidRPr="005B1443" w:rsidRDefault="00D72D2F" w:rsidP="00CD7638">
            <w:r w:rsidRPr="003F5315">
              <w:rPr>
                <w:rFonts w:eastAsia="Times New Roman" w:cs="Times New Roman"/>
                <w:b/>
                <w:bCs/>
                <w:color w:val="000000"/>
                <w:lang w:eastAsia="en-GB"/>
              </w:rPr>
              <w:t>Product Backlog Prioritization &amp; Sprint Planning</w:t>
            </w:r>
            <w:r>
              <w:rPr>
                <w:rFonts w:eastAsia="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13151C" w14:textId="77777777" w:rsidR="00D72D2F" w:rsidRPr="005B1443" w:rsidRDefault="00D72D2F" w:rsidP="00CD7638">
            <w:pPr>
              <w:rPr>
                <w:b/>
                <w:bCs/>
              </w:rPr>
            </w:pPr>
            <w:r w:rsidRPr="003F5315">
              <w:rPr>
                <w:rFonts w:eastAsia="Times New Roman" w:cs="Times New Roman"/>
                <w:color w:val="000000"/>
                <w:lang w:eastAsia="en-GB"/>
              </w:rPr>
              <w:t xml:space="preserve">Product backlog is logically prioritized, sprint backlog is realistic, and task </w:t>
            </w:r>
            <w:r w:rsidRPr="003F5315">
              <w:rPr>
                <w:rFonts w:eastAsia="Times New Roman" w:cs="Times New Roman"/>
                <w:color w:val="000000"/>
                <w:lang w:eastAsia="en-GB"/>
              </w:rPr>
              <w:lastRenderedPageBreak/>
              <w:t>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A1DCF2E" w14:textId="77777777" w:rsidR="00D72D2F" w:rsidRPr="005B1443" w:rsidRDefault="00D72D2F" w:rsidP="00CD7638">
            <w:r w:rsidRPr="003F5315">
              <w:rPr>
                <w:rFonts w:eastAsia="Times New Roman" w:cs="Times New Roman"/>
                <w:color w:val="000000"/>
                <w:lang w:eastAsia="en-GB"/>
              </w:rPr>
              <w:lastRenderedPageBreak/>
              <w:t xml:space="preserve">Backlog prioritization and sprint planning are </w:t>
            </w:r>
            <w:r w:rsidRPr="003F5315">
              <w:rPr>
                <w:rFonts w:eastAsia="Times New Roman" w:cs="Times New Roman"/>
                <w:color w:val="000000"/>
                <w:lang w:eastAsia="en-GB"/>
              </w:rPr>
              <w:lastRenderedPageBreak/>
              <w:t>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4A1E2DC" w14:textId="77777777" w:rsidR="00D72D2F" w:rsidRPr="005B1443" w:rsidRDefault="00D72D2F" w:rsidP="00CD7638">
            <w:r w:rsidRPr="003F5315">
              <w:rPr>
                <w:rFonts w:eastAsia="Times New Roman" w:cs="Times New Roman"/>
                <w:color w:val="000000"/>
                <w:lang w:eastAsia="en-GB"/>
              </w:rPr>
              <w:lastRenderedPageBreak/>
              <w:t xml:space="preserve">Prioritization or sprint planning is partially complete </w:t>
            </w:r>
            <w:r w:rsidRPr="003F5315">
              <w:rPr>
                <w:rFonts w:eastAsia="Times New Roman" w:cs="Times New Roman"/>
                <w:color w:val="000000"/>
                <w:lang w:eastAsia="en-GB"/>
              </w:rPr>
              <w:lastRenderedPageBreak/>
              <w:t>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89193F" w14:textId="77777777" w:rsidR="00D72D2F" w:rsidRPr="005B1443" w:rsidRDefault="00D72D2F" w:rsidP="00CD7638">
            <w:r w:rsidRPr="003F5315">
              <w:rPr>
                <w:rFonts w:eastAsia="Times New Roman" w:cs="Times New Roman"/>
                <w:color w:val="000000"/>
                <w:lang w:eastAsia="en-GB"/>
              </w:rPr>
              <w:lastRenderedPageBreak/>
              <w:t xml:space="preserve">Backlog prioritization and sprint planning are poorly </w:t>
            </w:r>
            <w:r w:rsidRPr="003F5315">
              <w:rPr>
                <w:rFonts w:eastAsia="Times New Roman" w:cs="Times New Roman"/>
                <w:color w:val="000000"/>
                <w:lang w:eastAsia="en-GB"/>
              </w:rPr>
              <w:lastRenderedPageBreak/>
              <w:t>organized or incomplete.</w:t>
            </w:r>
          </w:p>
        </w:tc>
      </w:tr>
      <w:tr w:rsidR="00D72D2F" w:rsidRPr="005B1443" w14:paraId="765CF88E" w14:textId="77777777" w:rsidTr="00CD76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EDC735B" w14:textId="77777777" w:rsidR="00D72D2F" w:rsidRPr="005B1443" w:rsidRDefault="00D72D2F" w:rsidP="00CD7638">
            <w:r w:rsidRPr="003F5315">
              <w:rPr>
                <w:rFonts w:eastAsia="Times New Roman" w:cs="Times New Roman"/>
                <w:b/>
                <w:bCs/>
                <w:color w:val="000000"/>
                <w:lang w:eastAsia="en-GB"/>
              </w:rPr>
              <w:lastRenderedPageBreak/>
              <w:t>Story Point Estimation, Sprint Goal &amp; Presentation</w:t>
            </w:r>
            <w:r>
              <w:rPr>
                <w:rFonts w:eastAsia="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4238C3" w14:textId="77777777" w:rsidR="00D72D2F" w:rsidRPr="005B1443" w:rsidRDefault="00D72D2F" w:rsidP="00CD7638">
            <w:pPr>
              <w:rPr>
                <w:b/>
                <w:bCs/>
              </w:rPr>
            </w:pPr>
            <w:r w:rsidRPr="003F5315">
              <w:rPr>
                <w:rFonts w:eastAsia="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9889576" w14:textId="77777777" w:rsidR="00D72D2F" w:rsidRPr="005B1443" w:rsidRDefault="00D72D2F" w:rsidP="00CD7638">
            <w:r w:rsidRPr="003F5315">
              <w:rPr>
                <w:rFonts w:eastAsia="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7DABD2F" w14:textId="77777777" w:rsidR="00D72D2F" w:rsidRPr="005B1443" w:rsidRDefault="00D72D2F" w:rsidP="00CD7638">
            <w:r w:rsidRPr="003F5315">
              <w:rPr>
                <w:rFonts w:eastAsia="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D98B4CD" w14:textId="77777777" w:rsidR="00D72D2F" w:rsidRPr="005B1443" w:rsidRDefault="00D72D2F" w:rsidP="00CD7638">
            <w:r w:rsidRPr="003F5315">
              <w:rPr>
                <w:rFonts w:eastAsia="Times New Roman" w:cs="Times New Roman"/>
                <w:color w:val="000000"/>
                <w:lang w:eastAsia="en-GB"/>
              </w:rPr>
              <w:t>Estimation is unrealistic or missing. Sprint goal, deliverables, and presentation are unclear or incomplete.</w:t>
            </w:r>
          </w:p>
        </w:tc>
      </w:tr>
    </w:tbl>
    <w:p w14:paraId="67B868DA" w14:textId="77777777" w:rsidR="00D72D2F" w:rsidRDefault="00D72D2F" w:rsidP="00D72D2F">
      <w:pPr>
        <w:spacing w:after="50"/>
      </w:pPr>
    </w:p>
    <w:tbl>
      <w:tblPr>
        <w:tblStyle w:val="TableGrid"/>
        <w:tblW w:w="0" w:type="auto"/>
        <w:jc w:val="center"/>
        <w:tblLook w:val="04A0" w:firstRow="1" w:lastRow="0" w:firstColumn="1" w:lastColumn="0" w:noHBand="0" w:noVBand="1"/>
      </w:tblPr>
      <w:tblGrid>
        <w:gridCol w:w="3050"/>
        <w:gridCol w:w="1428"/>
      </w:tblGrid>
      <w:tr w:rsidR="00D72D2F" w14:paraId="622CD314" w14:textId="77777777" w:rsidTr="00CD7638">
        <w:trPr>
          <w:jc w:val="center"/>
        </w:trPr>
        <w:tc>
          <w:tcPr>
            <w:tcW w:w="3050" w:type="dxa"/>
          </w:tcPr>
          <w:p w14:paraId="289B6A68" w14:textId="77777777" w:rsidR="00D72D2F" w:rsidRPr="007808C1" w:rsidRDefault="00D72D2F" w:rsidP="00CD7638">
            <w:pPr>
              <w:spacing w:after="50"/>
              <w:jc w:val="center"/>
              <w:rPr>
                <w:b/>
              </w:rPr>
            </w:pPr>
            <w:r w:rsidRPr="0023550A">
              <w:rPr>
                <w:rFonts w:ascii="-webkit-standard" w:hAnsi="-webkit-standard"/>
                <w:color w:val="000000" w:themeColor="text1"/>
                <w:sz w:val="27"/>
                <w:szCs w:val="27"/>
              </w:rPr>
              <w:t>Criteria</w:t>
            </w:r>
          </w:p>
        </w:tc>
        <w:tc>
          <w:tcPr>
            <w:tcW w:w="1428" w:type="dxa"/>
          </w:tcPr>
          <w:p w14:paraId="6D4DF13E" w14:textId="77777777" w:rsidR="00D72D2F" w:rsidRPr="007808C1" w:rsidRDefault="00D72D2F" w:rsidP="00CD7638">
            <w:pPr>
              <w:spacing w:after="50"/>
              <w:jc w:val="center"/>
              <w:rPr>
                <w:b/>
              </w:rPr>
            </w:pPr>
            <w:r>
              <w:rPr>
                <w:b/>
              </w:rPr>
              <w:t>Mark</w:t>
            </w:r>
          </w:p>
        </w:tc>
      </w:tr>
      <w:tr w:rsidR="00D72D2F" w14:paraId="71AFBF8D" w14:textId="77777777" w:rsidTr="00CD7638">
        <w:trPr>
          <w:jc w:val="center"/>
        </w:trPr>
        <w:tc>
          <w:tcPr>
            <w:tcW w:w="3050" w:type="dxa"/>
          </w:tcPr>
          <w:p w14:paraId="6CAA9455" w14:textId="77777777" w:rsidR="00D72D2F" w:rsidRPr="00C508F6" w:rsidRDefault="00D72D2F" w:rsidP="00CD7638">
            <w:pPr>
              <w:spacing w:after="50"/>
            </w:pPr>
            <w:r w:rsidRPr="00C508F6">
              <w:rPr>
                <w:rFonts w:eastAsia="Times New Roman" w:cs="Times New Roman"/>
                <w:color w:val="000000"/>
                <w:lang w:eastAsia="en-GB"/>
              </w:rPr>
              <w:t>Project Vision &amp; Stakeholder Identification</w:t>
            </w:r>
            <w:r>
              <w:rPr>
                <w:rFonts w:eastAsia="Times New Roman" w:cs="Times New Roman"/>
                <w:color w:val="000000"/>
                <w:lang w:eastAsia="en-GB"/>
              </w:rPr>
              <w:t xml:space="preserve"> </w:t>
            </w:r>
            <w:r>
              <w:rPr>
                <w:rFonts w:eastAsia="Times New Roman" w:cs="Times New Roman"/>
                <w:b/>
                <w:bCs/>
                <w:color w:val="000000"/>
                <w:lang w:eastAsia="en-GB"/>
              </w:rPr>
              <w:t>(30%)</w:t>
            </w:r>
          </w:p>
        </w:tc>
        <w:tc>
          <w:tcPr>
            <w:tcW w:w="1428" w:type="dxa"/>
          </w:tcPr>
          <w:p w14:paraId="67097A8F" w14:textId="77777777" w:rsidR="00D72D2F" w:rsidRDefault="00D72D2F" w:rsidP="00CD7638">
            <w:pPr>
              <w:spacing w:after="50"/>
              <w:jc w:val="center"/>
            </w:pPr>
            <w:r>
              <w:t>/5</w:t>
            </w:r>
          </w:p>
        </w:tc>
      </w:tr>
      <w:tr w:rsidR="00D72D2F" w14:paraId="7682B28E" w14:textId="77777777" w:rsidTr="00CD7638">
        <w:trPr>
          <w:jc w:val="center"/>
        </w:trPr>
        <w:tc>
          <w:tcPr>
            <w:tcW w:w="3050" w:type="dxa"/>
          </w:tcPr>
          <w:p w14:paraId="7E546ADF" w14:textId="77777777" w:rsidR="00D72D2F" w:rsidRPr="00C508F6" w:rsidRDefault="00D72D2F" w:rsidP="00CD7638">
            <w:pPr>
              <w:spacing w:after="50"/>
            </w:pPr>
            <w:r w:rsidRPr="00C508F6">
              <w:rPr>
                <w:rFonts w:eastAsia="Times New Roman" w:cs="Times New Roman"/>
                <w:color w:val="000000"/>
                <w:lang w:eastAsia="en-GB"/>
              </w:rPr>
              <w:t>Epics &amp; User Stories</w:t>
            </w:r>
            <w:r>
              <w:rPr>
                <w:rFonts w:eastAsia="Times New Roman" w:cs="Times New Roman"/>
                <w:color w:val="000000"/>
                <w:lang w:eastAsia="en-GB"/>
              </w:rPr>
              <w:t xml:space="preserve"> </w:t>
            </w:r>
            <w:r>
              <w:rPr>
                <w:rFonts w:eastAsia="Times New Roman" w:cs="Times New Roman"/>
                <w:b/>
                <w:bCs/>
                <w:color w:val="000000"/>
                <w:lang w:eastAsia="en-GB"/>
              </w:rPr>
              <w:t>(25%)</w:t>
            </w:r>
          </w:p>
        </w:tc>
        <w:tc>
          <w:tcPr>
            <w:tcW w:w="1428" w:type="dxa"/>
          </w:tcPr>
          <w:p w14:paraId="0794E786" w14:textId="77777777" w:rsidR="00D72D2F" w:rsidRDefault="00D72D2F" w:rsidP="00CD7638">
            <w:pPr>
              <w:spacing w:after="50"/>
              <w:jc w:val="center"/>
            </w:pPr>
            <w:r>
              <w:t>/5</w:t>
            </w:r>
          </w:p>
        </w:tc>
      </w:tr>
      <w:tr w:rsidR="00D72D2F" w14:paraId="324D3980" w14:textId="77777777" w:rsidTr="00CD7638">
        <w:trPr>
          <w:jc w:val="center"/>
        </w:trPr>
        <w:tc>
          <w:tcPr>
            <w:tcW w:w="3050" w:type="dxa"/>
          </w:tcPr>
          <w:p w14:paraId="0F08D83E" w14:textId="77777777" w:rsidR="00D72D2F" w:rsidRPr="00C508F6" w:rsidRDefault="00D72D2F" w:rsidP="00CD7638">
            <w:pPr>
              <w:spacing w:after="50"/>
            </w:pPr>
            <w:r w:rsidRPr="00C508F6">
              <w:rPr>
                <w:rFonts w:eastAsia="Times New Roman" w:cs="Times New Roman"/>
                <w:color w:val="000000"/>
                <w:lang w:eastAsia="en-GB"/>
              </w:rPr>
              <w:t>Acceptance Criteria</w:t>
            </w:r>
            <w:r>
              <w:rPr>
                <w:rFonts w:eastAsia="Times New Roman" w:cs="Times New Roman"/>
                <w:color w:val="000000"/>
                <w:lang w:eastAsia="en-GB"/>
              </w:rPr>
              <w:t xml:space="preserve"> </w:t>
            </w:r>
            <w:r>
              <w:rPr>
                <w:rFonts w:eastAsia="Times New Roman" w:cs="Times New Roman"/>
                <w:b/>
                <w:bCs/>
                <w:color w:val="000000"/>
                <w:lang w:eastAsia="en-GB"/>
              </w:rPr>
              <w:t>(20%)</w:t>
            </w:r>
          </w:p>
        </w:tc>
        <w:tc>
          <w:tcPr>
            <w:tcW w:w="1428" w:type="dxa"/>
          </w:tcPr>
          <w:p w14:paraId="615C704E" w14:textId="77777777" w:rsidR="00D72D2F" w:rsidRDefault="00D72D2F" w:rsidP="00CD7638">
            <w:pPr>
              <w:spacing w:after="50"/>
              <w:jc w:val="center"/>
            </w:pPr>
            <w:r>
              <w:t>/5</w:t>
            </w:r>
          </w:p>
        </w:tc>
      </w:tr>
      <w:tr w:rsidR="00D72D2F" w14:paraId="188AB4A8" w14:textId="77777777" w:rsidTr="00CD7638">
        <w:trPr>
          <w:jc w:val="center"/>
        </w:trPr>
        <w:tc>
          <w:tcPr>
            <w:tcW w:w="3050" w:type="dxa"/>
          </w:tcPr>
          <w:p w14:paraId="57A3C32F" w14:textId="77777777" w:rsidR="00D72D2F" w:rsidRPr="00C508F6" w:rsidRDefault="00D72D2F" w:rsidP="00CD7638">
            <w:pPr>
              <w:spacing w:after="50"/>
            </w:pPr>
            <w:r w:rsidRPr="00C508F6">
              <w:rPr>
                <w:rFonts w:eastAsia="Times New Roman" w:cs="Times New Roman"/>
                <w:color w:val="000000"/>
                <w:lang w:eastAsia="en-GB"/>
              </w:rPr>
              <w:t>Product Backlog Prioritization &amp; Sprint Planning</w:t>
            </w:r>
            <w:r>
              <w:rPr>
                <w:rFonts w:eastAsia="Times New Roman" w:cs="Times New Roman"/>
                <w:color w:val="000000"/>
                <w:lang w:eastAsia="en-GB"/>
              </w:rPr>
              <w:t xml:space="preserve"> </w:t>
            </w:r>
            <w:r>
              <w:rPr>
                <w:rFonts w:eastAsia="Times New Roman" w:cs="Times New Roman"/>
                <w:b/>
                <w:bCs/>
                <w:color w:val="000000"/>
                <w:lang w:eastAsia="en-GB"/>
              </w:rPr>
              <w:t>(15%)</w:t>
            </w:r>
          </w:p>
        </w:tc>
        <w:tc>
          <w:tcPr>
            <w:tcW w:w="1428" w:type="dxa"/>
          </w:tcPr>
          <w:p w14:paraId="4083BA31" w14:textId="77777777" w:rsidR="00D72D2F" w:rsidRDefault="00D72D2F" w:rsidP="00CD7638">
            <w:pPr>
              <w:spacing w:after="50"/>
              <w:jc w:val="center"/>
            </w:pPr>
            <w:r>
              <w:t>/5</w:t>
            </w:r>
          </w:p>
        </w:tc>
      </w:tr>
      <w:tr w:rsidR="00D72D2F" w14:paraId="16488541" w14:textId="77777777" w:rsidTr="00CD7638">
        <w:trPr>
          <w:jc w:val="center"/>
        </w:trPr>
        <w:tc>
          <w:tcPr>
            <w:tcW w:w="3050" w:type="dxa"/>
          </w:tcPr>
          <w:p w14:paraId="1C41561E" w14:textId="77777777" w:rsidR="00D72D2F" w:rsidRPr="00C508F6" w:rsidRDefault="00D72D2F" w:rsidP="00CD7638">
            <w:pPr>
              <w:spacing w:after="50"/>
            </w:pPr>
            <w:r w:rsidRPr="00C508F6">
              <w:rPr>
                <w:rFonts w:eastAsia="Times New Roman" w:cs="Times New Roman"/>
                <w:color w:val="000000"/>
                <w:lang w:eastAsia="en-GB"/>
              </w:rPr>
              <w:t>Story Point Estimation, Sprint Goal &amp; Presentation</w:t>
            </w:r>
            <w:r>
              <w:rPr>
                <w:rFonts w:eastAsia="Times New Roman" w:cs="Times New Roman"/>
                <w:color w:val="000000"/>
                <w:lang w:eastAsia="en-GB"/>
              </w:rPr>
              <w:t xml:space="preserve"> </w:t>
            </w:r>
            <w:r>
              <w:rPr>
                <w:rFonts w:eastAsia="Times New Roman" w:cs="Times New Roman"/>
                <w:b/>
                <w:bCs/>
                <w:color w:val="000000"/>
                <w:lang w:eastAsia="en-GB"/>
              </w:rPr>
              <w:t>(10%)</w:t>
            </w:r>
          </w:p>
        </w:tc>
        <w:tc>
          <w:tcPr>
            <w:tcW w:w="1428" w:type="dxa"/>
          </w:tcPr>
          <w:p w14:paraId="11918283" w14:textId="77777777" w:rsidR="00D72D2F" w:rsidRDefault="00D72D2F" w:rsidP="00CD7638">
            <w:pPr>
              <w:spacing w:after="50"/>
              <w:jc w:val="center"/>
            </w:pPr>
            <w:r>
              <w:t>/5</w:t>
            </w:r>
          </w:p>
        </w:tc>
      </w:tr>
      <w:tr w:rsidR="00D72D2F" w14:paraId="7C534484" w14:textId="77777777" w:rsidTr="00CD7638">
        <w:trPr>
          <w:jc w:val="center"/>
        </w:trPr>
        <w:tc>
          <w:tcPr>
            <w:tcW w:w="3050" w:type="dxa"/>
          </w:tcPr>
          <w:p w14:paraId="772CC1C9" w14:textId="77777777" w:rsidR="00D72D2F" w:rsidRPr="0023550A" w:rsidRDefault="00D72D2F" w:rsidP="00CD7638">
            <w:pPr>
              <w:spacing w:after="50"/>
              <w:jc w:val="right"/>
              <w:rPr>
                <w:b/>
                <w:bCs/>
              </w:rPr>
            </w:pPr>
            <w:r w:rsidRPr="0023550A">
              <w:rPr>
                <w:b/>
                <w:bCs/>
              </w:rPr>
              <w:t>TOTAL</w:t>
            </w:r>
          </w:p>
        </w:tc>
        <w:tc>
          <w:tcPr>
            <w:tcW w:w="1428" w:type="dxa"/>
          </w:tcPr>
          <w:p w14:paraId="0B133E8C" w14:textId="77777777" w:rsidR="00D72D2F" w:rsidRDefault="00D72D2F" w:rsidP="00CD7638">
            <w:pPr>
              <w:spacing w:after="50"/>
              <w:jc w:val="center"/>
            </w:pPr>
            <w:r>
              <w:t>/25</w:t>
            </w:r>
          </w:p>
        </w:tc>
      </w:tr>
    </w:tbl>
    <w:p w14:paraId="21787CFB" w14:textId="77777777" w:rsidR="00D72D2F" w:rsidRDefault="00D72D2F" w:rsidP="00D72D2F">
      <w:pPr>
        <w:spacing w:after="50"/>
      </w:pPr>
    </w:p>
    <w:p w14:paraId="265F7AEF" w14:textId="77777777" w:rsidR="00D72D2F" w:rsidRDefault="00D72D2F" w:rsidP="00D72D2F"/>
    <w:p w14:paraId="37FBDCD2" w14:textId="77777777" w:rsidR="00D72D2F" w:rsidRDefault="00D72D2F" w:rsidP="00D72D2F">
      <w:pPr>
        <w:rPr>
          <w:b/>
          <w:bCs/>
          <w:color w:val="1F4E79"/>
          <w:sz w:val="26"/>
          <w:szCs w:val="26"/>
        </w:rPr>
      </w:pPr>
    </w:p>
    <w:p w14:paraId="7B575495" w14:textId="77777777" w:rsidR="00D46B11" w:rsidRDefault="00D46B11">
      <w:pPr>
        <w:jc w:val="center"/>
        <w:rPr>
          <w:b/>
          <w:sz w:val="32"/>
        </w:rPr>
      </w:pPr>
    </w:p>
    <w:p w14:paraId="33691647" w14:textId="77777777" w:rsidR="00D46B11" w:rsidRDefault="00D46B11">
      <w:pPr>
        <w:jc w:val="center"/>
        <w:rPr>
          <w:b/>
          <w:sz w:val="32"/>
        </w:rPr>
      </w:pPr>
    </w:p>
    <w:p w14:paraId="4A4F7ACB" w14:textId="77777777" w:rsidR="00D46B11" w:rsidRDefault="00D46B11">
      <w:pPr>
        <w:jc w:val="center"/>
        <w:rPr>
          <w:b/>
          <w:sz w:val="32"/>
        </w:rPr>
      </w:pPr>
    </w:p>
    <w:p w14:paraId="7189878D" w14:textId="77777777" w:rsidR="00D46B11" w:rsidRDefault="00D46B11">
      <w:pPr>
        <w:jc w:val="center"/>
        <w:rPr>
          <w:b/>
          <w:sz w:val="32"/>
        </w:rPr>
      </w:pPr>
    </w:p>
    <w:p w14:paraId="6A187112" w14:textId="77777777" w:rsidR="00D46B11" w:rsidRDefault="00D46B11">
      <w:pPr>
        <w:jc w:val="center"/>
        <w:rPr>
          <w:b/>
          <w:sz w:val="32"/>
        </w:rPr>
      </w:pPr>
    </w:p>
    <w:p w14:paraId="67B67DEF" w14:textId="77777777" w:rsidR="00D46B11" w:rsidRDefault="00D46B11">
      <w:pPr>
        <w:jc w:val="center"/>
        <w:rPr>
          <w:b/>
          <w:sz w:val="32"/>
        </w:rPr>
      </w:pPr>
    </w:p>
    <w:p w14:paraId="20F48EAE" w14:textId="77777777" w:rsidR="00D46B11" w:rsidRDefault="00D46B11">
      <w:pPr>
        <w:jc w:val="center"/>
        <w:rPr>
          <w:b/>
          <w:sz w:val="32"/>
        </w:rPr>
      </w:pPr>
    </w:p>
    <w:p w14:paraId="1D7F83CE" w14:textId="77777777" w:rsidR="00D46B11" w:rsidRDefault="00D46B11">
      <w:pPr>
        <w:jc w:val="center"/>
        <w:rPr>
          <w:b/>
          <w:sz w:val="32"/>
        </w:rPr>
      </w:pPr>
    </w:p>
    <w:p w14:paraId="7B4295AC" w14:textId="77777777" w:rsidR="00D46B11" w:rsidRDefault="00D46B11">
      <w:pPr>
        <w:jc w:val="center"/>
        <w:rPr>
          <w:b/>
          <w:sz w:val="32"/>
        </w:rPr>
      </w:pPr>
    </w:p>
    <w:p w14:paraId="4D76CCC5" w14:textId="3FF02830" w:rsidR="004A218A" w:rsidRDefault="00000000">
      <w:pPr>
        <w:jc w:val="center"/>
      </w:pPr>
      <w:r>
        <w:rPr>
          <w:b/>
          <w:sz w:val="32"/>
        </w:rPr>
        <w:lastRenderedPageBreak/>
        <w:t>AGILE SPRINT PLANNING AND USER STORY WORKSHOP</w:t>
      </w:r>
    </w:p>
    <w:p w14:paraId="619A8CDD" w14:textId="77777777" w:rsidR="004A218A" w:rsidRDefault="00000000">
      <w:pPr>
        <w:jc w:val="center"/>
      </w:pPr>
      <w:r>
        <w:rPr>
          <w:b/>
          <w:sz w:val="28"/>
        </w:rPr>
        <w:t>Digital Platform to Crowdsource Societal Challenges</w:t>
      </w:r>
    </w:p>
    <w:p w14:paraId="011AD853" w14:textId="77777777" w:rsidR="004A218A" w:rsidRPr="00754F68" w:rsidRDefault="00000000">
      <w:pPr>
        <w:rPr>
          <w:sz w:val="28"/>
          <w:szCs w:val="28"/>
        </w:rPr>
      </w:pPr>
      <w:r w:rsidRPr="00754F68">
        <w:rPr>
          <w:b/>
          <w:sz w:val="28"/>
          <w:szCs w:val="28"/>
        </w:rPr>
        <w:t>1. Identify the Project Vision and Stakeholders</w:t>
      </w:r>
    </w:p>
    <w:p w14:paraId="7DE99A0D" w14:textId="77777777" w:rsidR="004A218A" w:rsidRDefault="00000000">
      <w:r>
        <w:rPr>
          <w:b/>
          <w:sz w:val="24"/>
        </w:rPr>
        <w:t>Project Vision</w:t>
      </w:r>
    </w:p>
    <w:p w14:paraId="05C7E3E2" w14:textId="77777777" w:rsidR="004A218A" w:rsidRPr="00F73898" w:rsidRDefault="00000000">
      <w:pPr>
        <w:spacing w:after="120"/>
        <w:rPr>
          <w:sz w:val="24"/>
          <w:szCs w:val="24"/>
        </w:rPr>
      </w:pPr>
      <w:r w:rsidRPr="00F73898">
        <w:rPr>
          <w:sz w:val="24"/>
          <w:szCs w:val="24"/>
        </w:rPr>
        <w:t>The vision of the Digital Platform to Crowdsource Societal Challenges is to develop a centralized digital platform where citizens can report societal problems, share relevant information, track issue resolution, and help authorities identify and prioritize community challenges efficiently.</w:t>
      </w:r>
    </w:p>
    <w:p w14:paraId="607DF731" w14:textId="77777777" w:rsidR="004A218A" w:rsidRPr="00F73898" w:rsidRDefault="00000000">
      <w:pPr>
        <w:spacing w:after="120"/>
        <w:rPr>
          <w:sz w:val="24"/>
          <w:szCs w:val="24"/>
        </w:rPr>
      </w:pPr>
      <w:r w:rsidRPr="00F73898">
        <w:rPr>
          <w:sz w:val="24"/>
          <w:szCs w:val="24"/>
        </w:rPr>
        <w:t>The platform aims to improve communication between citizens and responsible authorities, increase transparency, reduce delays in addressing community problems, and encourage active citizen participation.</w:t>
      </w:r>
    </w:p>
    <w:p w14:paraId="5B810571" w14:textId="77777777" w:rsidR="004A218A" w:rsidRPr="00F73898" w:rsidRDefault="00000000">
      <w:pPr>
        <w:rPr>
          <w:sz w:val="24"/>
          <w:szCs w:val="24"/>
        </w:rPr>
      </w:pPr>
      <w:r w:rsidRPr="00F73898">
        <w:rPr>
          <w:b/>
          <w:sz w:val="24"/>
          <w:szCs w:val="24"/>
        </w:rPr>
        <w:t>Project Objectives</w:t>
      </w:r>
    </w:p>
    <w:p w14:paraId="7FBA9671" w14:textId="77777777" w:rsidR="004A218A" w:rsidRPr="00F73898" w:rsidRDefault="00000000">
      <w:pPr>
        <w:pStyle w:val="ListBullet"/>
        <w:rPr>
          <w:sz w:val="24"/>
          <w:szCs w:val="24"/>
        </w:rPr>
      </w:pPr>
      <w:r w:rsidRPr="00F73898">
        <w:rPr>
          <w:sz w:val="24"/>
          <w:szCs w:val="24"/>
        </w:rPr>
        <w:t>Enable citizens to digitally report societal challenges.</w:t>
      </w:r>
    </w:p>
    <w:p w14:paraId="342A5773" w14:textId="77777777" w:rsidR="004A218A" w:rsidRPr="00F73898" w:rsidRDefault="00000000">
      <w:pPr>
        <w:pStyle w:val="ListBullet"/>
        <w:rPr>
          <w:sz w:val="24"/>
          <w:szCs w:val="24"/>
        </w:rPr>
      </w:pPr>
      <w:r w:rsidRPr="00F73898">
        <w:rPr>
          <w:sz w:val="24"/>
          <w:szCs w:val="24"/>
        </w:rPr>
        <w:t>Collect problem details such as category, location, description, severity, and images.</w:t>
      </w:r>
    </w:p>
    <w:p w14:paraId="5769ADEB" w14:textId="77777777" w:rsidR="004A218A" w:rsidRPr="00F73898" w:rsidRDefault="00000000">
      <w:pPr>
        <w:pStyle w:val="ListBullet"/>
        <w:rPr>
          <w:sz w:val="24"/>
          <w:szCs w:val="24"/>
        </w:rPr>
      </w:pPr>
      <w:r w:rsidRPr="00F73898">
        <w:rPr>
          <w:sz w:val="24"/>
          <w:szCs w:val="24"/>
        </w:rPr>
        <w:t>Allow authorities to view and manage reported challenges.</w:t>
      </w:r>
    </w:p>
    <w:p w14:paraId="0C41F3BB" w14:textId="77777777" w:rsidR="004A218A" w:rsidRPr="00F73898" w:rsidRDefault="00000000">
      <w:pPr>
        <w:pStyle w:val="ListBullet"/>
        <w:rPr>
          <w:sz w:val="24"/>
          <w:szCs w:val="24"/>
        </w:rPr>
      </w:pPr>
      <w:r w:rsidRPr="00F73898">
        <w:rPr>
          <w:sz w:val="24"/>
          <w:szCs w:val="24"/>
        </w:rPr>
        <w:t>Prioritize important and urgent problems.</w:t>
      </w:r>
    </w:p>
    <w:p w14:paraId="592FFADD" w14:textId="77777777" w:rsidR="004A218A" w:rsidRPr="00F73898" w:rsidRDefault="00000000">
      <w:pPr>
        <w:pStyle w:val="ListBullet"/>
        <w:rPr>
          <w:sz w:val="24"/>
          <w:szCs w:val="24"/>
        </w:rPr>
      </w:pPr>
      <w:r w:rsidRPr="00F73898">
        <w:rPr>
          <w:sz w:val="24"/>
          <w:szCs w:val="24"/>
        </w:rPr>
        <w:t>Track the status of reported challenges.</w:t>
      </w:r>
    </w:p>
    <w:p w14:paraId="20B7D764" w14:textId="77777777" w:rsidR="004A218A" w:rsidRPr="00F73898" w:rsidRDefault="00000000">
      <w:pPr>
        <w:pStyle w:val="ListBullet"/>
        <w:rPr>
          <w:sz w:val="24"/>
          <w:szCs w:val="24"/>
        </w:rPr>
      </w:pPr>
      <w:r w:rsidRPr="00F73898">
        <w:rPr>
          <w:sz w:val="24"/>
          <w:szCs w:val="24"/>
        </w:rPr>
        <w:t>Notify users about important status updates.</w:t>
      </w:r>
    </w:p>
    <w:p w14:paraId="47CEC868" w14:textId="77777777" w:rsidR="004A218A" w:rsidRPr="00F73898" w:rsidRDefault="00000000">
      <w:pPr>
        <w:pStyle w:val="ListBullet"/>
        <w:rPr>
          <w:sz w:val="24"/>
          <w:szCs w:val="24"/>
        </w:rPr>
      </w:pPr>
      <w:r w:rsidRPr="00F73898">
        <w:rPr>
          <w:sz w:val="24"/>
          <w:szCs w:val="24"/>
        </w:rPr>
        <w:t>Identify frequently occurring societal problems.</w:t>
      </w:r>
    </w:p>
    <w:p w14:paraId="62EB16A5" w14:textId="77777777" w:rsidR="004A218A" w:rsidRPr="00F73898" w:rsidRDefault="00000000">
      <w:pPr>
        <w:pStyle w:val="ListBullet"/>
        <w:rPr>
          <w:sz w:val="24"/>
          <w:szCs w:val="24"/>
        </w:rPr>
      </w:pPr>
      <w:r w:rsidRPr="00F73898">
        <w:rPr>
          <w:sz w:val="24"/>
          <w:szCs w:val="24"/>
        </w:rPr>
        <w:t>Maintain historical records of reported and resolved issues.</w:t>
      </w:r>
    </w:p>
    <w:p w14:paraId="6FD0A21D" w14:textId="77777777" w:rsidR="004A218A" w:rsidRDefault="00000000">
      <w:pPr>
        <w:pStyle w:val="ListBullet"/>
      </w:pPr>
      <w:r w:rsidRPr="00F73898">
        <w:rPr>
          <w:sz w:val="24"/>
          <w:szCs w:val="24"/>
        </w:rPr>
        <w:t>Improve communication between</w:t>
      </w:r>
      <w:r w:rsidRPr="009304FD">
        <w:rPr>
          <w:sz w:val="26"/>
          <w:szCs w:val="26"/>
        </w:rPr>
        <w:t xml:space="preserve"> </w:t>
      </w:r>
      <w:r w:rsidRPr="006F0462">
        <w:rPr>
          <w:sz w:val="24"/>
          <w:szCs w:val="24"/>
        </w:rPr>
        <w:t>citizens and responsible authorities.</w:t>
      </w:r>
    </w:p>
    <w:p w14:paraId="31E81B23" w14:textId="77777777" w:rsidR="004A218A" w:rsidRPr="009304FD" w:rsidRDefault="00000000">
      <w:pPr>
        <w:rPr>
          <w:sz w:val="28"/>
          <w:szCs w:val="28"/>
        </w:rPr>
      </w:pPr>
      <w:r w:rsidRPr="009304FD">
        <w:rPr>
          <w:b/>
          <w:sz w:val="28"/>
          <w:szCs w:val="28"/>
        </w:rPr>
        <w:t>Key Stakeholders</w:t>
      </w:r>
    </w:p>
    <w:tbl>
      <w:tblPr>
        <w:tblStyle w:val="TableGrid"/>
        <w:tblW w:w="0" w:type="auto"/>
        <w:jc w:val="center"/>
        <w:tblLook w:val="04A0" w:firstRow="1" w:lastRow="0" w:firstColumn="1" w:lastColumn="0" w:noHBand="0" w:noVBand="1"/>
      </w:tblPr>
      <w:tblGrid>
        <w:gridCol w:w="5035"/>
        <w:gridCol w:w="5035"/>
      </w:tblGrid>
      <w:tr w:rsidR="004A218A" w:rsidRPr="008C27A9" w14:paraId="563A316B" w14:textId="77777777">
        <w:trPr>
          <w:jc w:val="center"/>
        </w:trPr>
        <w:tc>
          <w:tcPr>
            <w:tcW w:w="5040" w:type="dxa"/>
            <w:vAlign w:val="center"/>
          </w:tcPr>
          <w:p w14:paraId="3065D712" w14:textId="77777777" w:rsidR="004A218A" w:rsidRPr="008C27A9" w:rsidRDefault="00000000">
            <w:pPr>
              <w:rPr>
                <w:sz w:val="24"/>
                <w:szCs w:val="24"/>
              </w:rPr>
            </w:pPr>
            <w:r w:rsidRPr="008C27A9">
              <w:rPr>
                <w:b/>
                <w:sz w:val="24"/>
                <w:szCs w:val="24"/>
              </w:rPr>
              <w:t>Stakeholder</w:t>
            </w:r>
          </w:p>
        </w:tc>
        <w:tc>
          <w:tcPr>
            <w:tcW w:w="5040" w:type="dxa"/>
            <w:vAlign w:val="center"/>
          </w:tcPr>
          <w:p w14:paraId="4DF8A0B5" w14:textId="77777777" w:rsidR="004A218A" w:rsidRPr="008C27A9" w:rsidRDefault="00000000">
            <w:pPr>
              <w:rPr>
                <w:sz w:val="24"/>
                <w:szCs w:val="24"/>
              </w:rPr>
            </w:pPr>
            <w:r w:rsidRPr="008C27A9">
              <w:rPr>
                <w:b/>
                <w:sz w:val="24"/>
                <w:szCs w:val="24"/>
              </w:rPr>
              <w:t>Role</w:t>
            </w:r>
          </w:p>
        </w:tc>
      </w:tr>
      <w:tr w:rsidR="004A218A" w:rsidRPr="008C27A9" w14:paraId="3A621C0D" w14:textId="77777777">
        <w:trPr>
          <w:jc w:val="center"/>
        </w:trPr>
        <w:tc>
          <w:tcPr>
            <w:tcW w:w="5040" w:type="dxa"/>
            <w:vAlign w:val="center"/>
          </w:tcPr>
          <w:p w14:paraId="1186C4C5" w14:textId="77777777" w:rsidR="004A218A" w:rsidRPr="008C27A9" w:rsidRDefault="00000000">
            <w:pPr>
              <w:rPr>
                <w:sz w:val="24"/>
                <w:szCs w:val="24"/>
              </w:rPr>
            </w:pPr>
            <w:r w:rsidRPr="008C27A9">
              <w:rPr>
                <w:sz w:val="24"/>
                <w:szCs w:val="24"/>
              </w:rPr>
              <w:t>Citizens</w:t>
            </w:r>
          </w:p>
        </w:tc>
        <w:tc>
          <w:tcPr>
            <w:tcW w:w="5040" w:type="dxa"/>
            <w:vAlign w:val="center"/>
          </w:tcPr>
          <w:p w14:paraId="7A376672" w14:textId="77777777" w:rsidR="004A218A" w:rsidRPr="008C27A9" w:rsidRDefault="00000000">
            <w:pPr>
              <w:rPr>
                <w:sz w:val="24"/>
                <w:szCs w:val="24"/>
              </w:rPr>
            </w:pPr>
            <w:r w:rsidRPr="008C27A9">
              <w:rPr>
                <w:sz w:val="24"/>
                <w:szCs w:val="24"/>
              </w:rPr>
              <w:t>Report societal challenges and track their complaints</w:t>
            </w:r>
          </w:p>
        </w:tc>
      </w:tr>
      <w:tr w:rsidR="004A218A" w:rsidRPr="008C27A9" w14:paraId="78968CFC" w14:textId="77777777">
        <w:trPr>
          <w:jc w:val="center"/>
        </w:trPr>
        <w:tc>
          <w:tcPr>
            <w:tcW w:w="5040" w:type="dxa"/>
            <w:vAlign w:val="center"/>
          </w:tcPr>
          <w:p w14:paraId="60DAE348" w14:textId="77777777" w:rsidR="004A218A" w:rsidRPr="008C27A9" w:rsidRDefault="00000000">
            <w:pPr>
              <w:rPr>
                <w:sz w:val="24"/>
                <w:szCs w:val="24"/>
              </w:rPr>
            </w:pPr>
            <w:r w:rsidRPr="008C27A9">
              <w:rPr>
                <w:sz w:val="24"/>
                <w:szCs w:val="24"/>
              </w:rPr>
              <w:t>Government/Local Authorities</w:t>
            </w:r>
          </w:p>
        </w:tc>
        <w:tc>
          <w:tcPr>
            <w:tcW w:w="5040" w:type="dxa"/>
            <w:vAlign w:val="center"/>
          </w:tcPr>
          <w:p w14:paraId="484E22B6" w14:textId="77777777" w:rsidR="004A218A" w:rsidRPr="008C27A9" w:rsidRDefault="00000000">
            <w:pPr>
              <w:rPr>
                <w:sz w:val="24"/>
                <w:szCs w:val="24"/>
              </w:rPr>
            </w:pPr>
            <w:r w:rsidRPr="008C27A9">
              <w:rPr>
                <w:sz w:val="24"/>
                <w:szCs w:val="24"/>
              </w:rPr>
              <w:t>Review and resolve reported problems</w:t>
            </w:r>
          </w:p>
        </w:tc>
      </w:tr>
      <w:tr w:rsidR="004A218A" w:rsidRPr="008C27A9" w14:paraId="070B98E4" w14:textId="77777777">
        <w:trPr>
          <w:jc w:val="center"/>
        </w:trPr>
        <w:tc>
          <w:tcPr>
            <w:tcW w:w="5040" w:type="dxa"/>
            <w:vAlign w:val="center"/>
          </w:tcPr>
          <w:p w14:paraId="42AB9CD4" w14:textId="77777777" w:rsidR="004A218A" w:rsidRPr="008C27A9" w:rsidRDefault="00000000">
            <w:pPr>
              <w:rPr>
                <w:sz w:val="24"/>
                <w:szCs w:val="24"/>
              </w:rPr>
            </w:pPr>
            <w:r w:rsidRPr="008C27A9">
              <w:rPr>
                <w:sz w:val="24"/>
                <w:szCs w:val="24"/>
              </w:rPr>
              <w:t>System Administrator</w:t>
            </w:r>
          </w:p>
        </w:tc>
        <w:tc>
          <w:tcPr>
            <w:tcW w:w="5040" w:type="dxa"/>
            <w:vAlign w:val="center"/>
          </w:tcPr>
          <w:p w14:paraId="4CAC3F77" w14:textId="77777777" w:rsidR="004A218A" w:rsidRPr="008C27A9" w:rsidRDefault="00000000">
            <w:pPr>
              <w:rPr>
                <w:sz w:val="24"/>
                <w:szCs w:val="24"/>
              </w:rPr>
            </w:pPr>
            <w:r w:rsidRPr="008C27A9">
              <w:rPr>
                <w:sz w:val="24"/>
                <w:szCs w:val="24"/>
              </w:rPr>
              <w:t>Manage users, reports, categories, and system operations</w:t>
            </w:r>
          </w:p>
        </w:tc>
      </w:tr>
      <w:tr w:rsidR="004A218A" w:rsidRPr="008C27A9" w14:paraId="6C7BA867" w14:textId="77777777">
        <w:trPr>
          <w:jc w:val="center"/>
        </w:trPr>
        <w:tc>
          <w:tcPr>
            <w:tcW w:w="5040" w:type="dxa"/>
            <w:vAlign w:val="center"/>
          </w:tcPr>
          <w:p w14:paraId="62F52271" w14:textId="77777777" w:rsidR="004A218A" w:rsidRPr="008C27A9" w:rsidRDefault="00000000">
            <w:pPr>
              <w:rPr>
                <w:sz w:val="24"/>
                <w:szCs w:val="24"/>
              </w:rPr>
            </w:pPr>
            <w:r w:rsidRPr="008C27A9">
              <w:rPr>
                <w:sz w:val="24"/>
                <w:szCs w:val="24"/>
              </w:rPr>
              <w:t>Department Officers</w:t>
            </w:r>
          </w:p>
        </w:tc>
        <w:tc>
          <w:tcPr>
            <w:tcW w:w="5040" w:type="dxa"/>
            <w:vAlign w:val="center"/>
          </w:tcPr>
          <w:p w14:paraId="71372B0E" w14:textId="77777777" w:rsidR="004A218A" w:rsidRPr="008C27A9" w:rsidRDefault="00000000">
            <w:pPr>
              <w:rPr>
                <w:sz w:val="24"/>
                <w:szCs w:val="24"/>
              </w:rPr>
            </w:pPr>
            <w:r w:rsidRPr="008C27A9">
              <w:rPr>
                <w:sz w:val="24"/>
                <w:szCs w:val="24"/>
              </w:rPr>
              <w:t>Handle challenges assigned to their departments</w:t>
            </w:r>
          </w:p>
        </w:tc>
      </w:tr>
      <w:tr w:rsidR="004A218A" w:rsidRPr="008C27A9" w14:paraId="2CA683D2" w14:textId="77777777">
        <w:trPr>
          <w:jc w:val="center"/>
        </w:trPr>
        <w:tc>
          <w:tcPr>
            <w:tcW w:w="5040" w:type="dxa"/>
            <w:vAlign w:val="center"/>
          </w:tcPr>
          <w:p w14:paraId="5EF85C0C" w14:textId="77777777" w:rsidR="004A218A" w:rsidRPr="008C27A9" w:rsidRDefault="00000000">
            <w:pPr>
              <w:rPr>
                <w:sz w:val="24"/>
                <w:szCs w:val="24"/>
              </w:rPr>
            </w:pPr>
            <w:r w:rsidRPr="008C27A9">
              <w:rPr>
                <w:sz w:val="24"/>
                <w:szCs w:val="24"/>
              </w:rPr>
              <w:t>Community Organizations</w:t>
            </w:r>
          </w:p>
        </w:tc>
        <w:tc>
          <w:tcPr>
            <w:tcW w:w="5040" w:type="dxa"/>
            <w:vAlign w:val="center"/>
          </w:tcPr>
          <w:p w14:paraId="78F01019" w14:textId="77777777" w:rsidR="004A218A" w:rsidRPr="008C27A9" w:rsidRDefault="00000000">
            <w:pPr>
              <w:rPr>
                <w:sz w:val="24"/>
                <w:szCs w:val="24"/>
              </w:rPr>
            </w:pPr>
            <w:r w:rsidRPr="008C27A9">
              <w:rPr>
                <w:sz w:val="24"/>
                <w:szCs w:val="24"/>
              </w:rPr>
              <w:t>Participate in identifying and addressing community problems</w:t>
            </w:r>
          </w:p>
        </w:tc>
      </w:tr>
      <w:tr w:rsidR="004A218A" w:rsidRPr="008C27A9" w14:paraId="3E7AF4C9" w14:textId="77777777">
        <w:trPr>
          <w:jc w:val="center"/>
        </w:trPr>
        <w:tc>
          <w:tcPr>
            <w:tcW w:w="5040" w:type="dxa"/>
            <w:vAlign w:val="center"/>
          </w:tcPr>
          <w:p w14:paraId="0B1BE922" w14:textId="77777777" w:rsidR="004A218A" w:rsidRPr="008C27A9" w:rsidRDefault="00000000">
            <w:pPr>
              <w:rPr>
                <w:sz w:val="24"/>
                <w:szCs w:val="24"/>
              </w:rPr>
            </w:pPr>
            <w:r w:rsidRPr="008C27A9">
              <w:rPr>
                <w:sz w:val="24"/>
                <w:szCs w:val="24"/>
              </w:rPr>
              <w:t>Development Team</w:t>
            </w:r>
          </w:p>
        </w:tc>
        <w:tc>
          <w:tcPr>
            <w:tcW w:w="5040" w:type="dxa"/>
            <w:vAlign w:val="center"/>
          </w:tcPr>
          <w:p w14:paraId="48CB68A9" w14:textId="77777777" w:rsidR="004A218A" w:rsidRPr="008C27A9" w:rsidRDefault="00000000">
            <w:pPr>
              <w:rPr>
                <w:sz w:val="24"/>
                <w:szCs w:val="24"/>
              </w:rPr>
            </w:pPr>
            <w:r w:rsidRPr="008C27A9">
              <w:rPr>
                <w:sz w:val="24"/>
                <w:szCs w:val="24"/>
              </w:rPr>
              <w:t>Design, develop, test, and maintain the platform</w:t>
            </w:r>
          </w:p>
        </w:tc>
      </w:tr>
      <w:tr w:rsidR="004A218A" w:rsidRPr="008C27A9" w14:paraId="7AD5048D" w14:textId="77777777">
        <w:trPr>
          <w:jc w:val="center"/>
        </w:trPr>
        <w:tc>
          <w:tcPr>
            <w:tcW w:w="5040" w:type="dxa"/>
            <w:vAlign w:val="center"/>
          </w:tcPr>
          <w:p w14:paraId="0E0D913F" w14:textId="77777777" w:rsidR="004A218A" w:rsidRPr="008C27A9" w:rsidRDefault="00000000">
            <w:pPr>
              <w:rPr>
                <w:sz w:val="24"/>
                <w:szCs w:val="24"/>
              </w:rPr>
            </w:pPr>
            <w:r w:rsidRPr="008C27A9">
              <w:rPr>
                <w:sz w:val="24"/>
                <w:szCs w:val="24"/>
              </w:rPr>
              <w:t>Project Manager</w:t>
            </w:r>
          </w:p>
        </w:tc>
        <w:tc>
          <w:tcPr>
            <w:tcW w:w="5040" w:type="dxa"/>
            <w:vAlign w:val="center"/>
          </w:tcPr>
          <w:p w14:paraId="3989E9A4" w14:textId="77777777" w:rsidR="004A218A" w:rsidRPr="008C27A9" w:rsidRDefault="00000000">
            <w:pPr>
              <w:rPr>
                <w:sz w:val="24"/>
                <w:szCs w:val="24"/>
              </w:rPr>
            </w:pPr>
            <w:r w:rsidRPr="008C27A9">
              <w:rPr>
                <w:sz w:val="24"/>
                <w:szCs w:val="24"/>
              </w:rPr>
              <w:t>Manage project scope, schedule, resources, and progress</w:t>
            </w:r>
          </w:p>
        </w:tc>
      </w:tr>
    </w:tbl>
    <w:p w14:paraId="591C9C78" w14:textId="77777777" w:rsidR="004A218A" w:rsidRPr="008C27A9" w:rsidRDefault="00000000">
      <w:pPr>
        <w:rPr>
          <w:sz w:val="24"/>
          <w:szCs w:val="24"/>
        </w:rPr>
      </w:pPr>
      <w:r w:rsidRPr="008C27A9">
        <w:rPr>
          <w:b/>
          <w:sz w:val="24"/>
          <w:szCs w:val="24"/>
        </w:rPr>
        <w:t>2. Create Epics and User Stories</w:t>
      </w:r>
    </w:p>
    <w:tbl>
      <w:tblPr>
        <w:tblStyle w:val="TableGrid"/>
        <w:tblW w:w="0" w:type="auto"/>
        <w:jc w:val="center"/>
        <w:tblLook w:val="04A0" w:firstRow="1" w:lastRow="0" w:firstColumn="1" w:lastColumn="0" w:noHBand="0" w:noVBand="1"/>
      </w:tblPr>
      <w:tblGrid>
        <w:gridCol w:w="3357"/>
        <w:gridCol w:w="3356"/>
        <w:gridCol w:w="3357"/>
      </w:tblGrid>
      <w:tr w:rsidR="004A218A" w:rsidRPr="008C27A9" w14:paraId="6F448C93" w14:textId="77777777">
        <w:trPr>
          <w:jc w:val="center"/>
        </w:trPr>
        <w:tc>
          <w:tcPr>
            <w:tcW w:w="3360" w:type="dxa"/>
            <w:vAlign w:val="center"/>
          </w:tcPr>
          <w:p w14:paraId="39AB7C30" w14:textId="77777777" w:rsidR="004A218A" w:rsidRPr="008C27A9" w:rsidRDefault="00000000">
            <w:pPr>
              <w:rPr>
                <w:sz w:val="24"/>
                <w:szCs w:val="24"/>
              </w:rPr>
            </w:pPr>
            <w:r w:rsidRPr="008C27A9">
              <w:rPr>
                <w:b/>
                <w:sz w:val="24"/>
                <w:szCs w:val="24"/>
              </w:rPr>
              <w:t>Epic</w:t>
            </w:r>
          </w:p>
        </w:tc>
        <w:tc>
          <w:tcPr>
            <w:tcW w:w="3360" w:type="dxa"/>
            <w:vAlign w:val="center"/>
          </w:tcPr>
          <w:p w14:paraId="02C81A0E" w14:textId="77777777" w:rsidR="004A218A" w:rsidRPr="008C27A9" w:rsidRDefault="00000000">
            <w:pPr>
              <w:rPr>
                <w:sz w:val="24"/>
                <w:szCs w:val="24"/>
              </w:rPr>
            </w:pPr>
            <w:r w:rsidRPr="008C27A9">
              <w:rPr>
                <w:b/>
                <w:sz w:val="24"/>
                <w:szCs w:val="24"/>
              </w:rPr>
              <w:t>ID</w:t>
            </w:r>
          </w:p>
        </w:tc>
        <w:tc>
          <w:tcPr>
            <w:tcW w:w="3360" w:type="dxa"/>
            <w:vAlign w:val="center"/>
          </w:tcPr>
          <w:p w14:paraId="519C2BAE" w14:textId="77777777" w:rsidR="004A218A" w:rsidRPr="008C27A9" w:rsidRDefault="00000000">
            <w:pPr>
              <w:rPr>
                <w:sz w:val="24"/>
                <w:szCs w:val="24"/>
              </w:rPr>
            </w:pPr>
            <w:r w:rsidRPr="008C27A9">
              <w:rPr>
                <w:b/>
                <w:sz w:val="24"/>
                <w:szCs w:val="24"/>
              </w:rPr>
              <w:t>User Story</w:t>
            </w:r>
          </w:p>
        </w:tc>
      </w:tr>
      <w:tr w:rsidR="004A218A" w:rsidRPr="008C27A9" w14:paraId="6EADF224" w14:textId="77777777">
        <w:trPr>
          <w:jc w:val="center"/>
        </w:trPr>
        <w:tc>
          <w:tcPr>
            <w:tcW w:w="3360" w:type="dxa"/>
            <w:vAlign w:val="center"/>
          </w:tcPr>
          <w:p w14:paraId="33D1D67E" w14:textId="77777777" w:rsidR="004A218A" w:rsidRPr="008C27A9" w:rsidRDefault="00000000">
            <w:pPr>
              <w:rPr>
                <w:sz w:val="24"/>
                <w:szCs w:val="24"/>
              </w:rPr>
            </w:pPr>
            <w:r w:rsidRPr="008C27A9">
              <w:rPr>
                <w:sz w:val="24"/>
                <w:szCs w:val="24"/>
              </w:rPr>
              <w:t>User Registration and Authentication</w:t>
            </w:r>
          </w:p>
        </w:tc>
        <w:tc>
          <w:tcPr>
            <w:tcW w:w="3360" w:type="dxa"/>
            <w:vAlign w:val="center"/>
          </w:tcPr>
          <w:p w14:paraId="141E799E" w14:textId="77777777" w:rsidR="004A218A" w:rsidRPr="008C27A9" w:rsidRDefault="00000000">
            <w:pPr>
              <w:rPr>
                <w:sz w:val="24"/>
                <w:szCs w:val="24"/>
              </w:rPr>
            </w:pPr>
            <w:r w:rsidRPr="008C27A9">
              <w:rPr>
                <w:sz w:val="24"/>
                <w:szCs w:val="24"/>
              </w:rPr>
              <w:t>US1</w:t>
            </w:r>
          </w:p>
        </w:tc>
        <w:tc>
          <w:tcPr>
            <w:tcW w:w="3360" w:type="dxa"/>
            <w:vAlign w:val="center"/>
          </w:tcPr>
          <w:p w14:paraId="702C4DB4" w14:textId="77777777" w:rsidR="004A218A" w:rsidRPr="008C27A9" w:rsidRDefault="00000000">
            <w:pPr>
              <w:rPr>
                <w:sz w:val="24"/>
                <w:szCs w:val="24"/>
              </w:rPr>
            </w:pPr>
            <w:r w:rsidRPr="008C27A9">
              <w:rPr>
                <w:sz w:val="24"/>
                <w:szCs w:val="24"/>
              </w:rPr>
              <w:t xml:space="preserve">As a citizen, I want to register on the platform, so that I can </w:t>
            </w:r>
            <w:r w:rsidRPr="008C27A9">
              <w:rPr>
                <w:sz w:val="24"/>
                <w:szCs w:val="24"/>
              </w:rPr>
              <w:lastRenderedPageBreak/>
              <w:t>report and track societal challenges.</w:t>
            </w:r>
          </w:p>
        </w:tc>
      </w:tr>
      <w:tr w:rsidR="004A218A" w:rsidRPr="008C27A9" w14:paraId="21C032AC" w14:textId="77777777">
        <w:trPr>
          <w:jc w:val="center"/>
        </w:trPr>
        <w:tc>
          <w:tcPr>
            <w:tcW w:w="3360" w:type="dxa"/>
            <w:vAlign w:val="center"/>
          </w:tcPr>
          <w:p w14:paraId="222F43BE" w14:textId="77777777" w:rsidR="004A218A" w:rsidRPr="008C27A9" w:rsidRDefault="00000000">
            <w:pPr>
              <w:rPr>
                <w:sz w:val="24"/>
                <w:szCs w:val="24"/>
              </w:rPr>
            </w:pPr>
            <w:r w:rsidRPr="008C27A9">
              <w:rPr>
                <w:sz w:val="24"/>
                <w:szCs w:val="24"/>
              </w:rPr>
              <w:lastRenderedPageBreak/>
              <w:t>User Registration and Authentication</w:t>
            </w:r>
          </w:p>
        </w:tc>
        <w:tc>
          <w:tcPr>
            <w:tcW w:w="3360" w:type="dxa"/>
            <w:vAlign w:val="center"/>
          </w:tcPr>
          <w:p w14:paraId="0A46A2D3" w14:textId="77777777" w:rsidR="004A218A" w:rsidRPr="008C27A9" w:rsidRDefault="00000000">
            <w:pPr>
              <w:rPr>
                <w:sz w:val="24"/>
                <w:szCs w:val="24"/>
              </w:rPr>
            </w:pPr>
            <w:r w:rsidRPr="008C27A9">
              <w:rPr>
                <w:sz w:val="24"/>
                <w:szCs w:val="24"/>
              </w:rPr>
              <w:t>US2</w:t>
            </w:r>
          </w:p>
        </w:tc>
        <w:tc>
          <w:tcPr>
            <w:tcW w:w="3360" w:type="dxa"/>
            <w:vAlign w:val="center"/>
          </w:tcPr>
          <w:p w14:paraId="52E1211D" w14:textId="77777777" w:rsidR="004A218A" w:rsidRPr="008C27A9" w:rsidRDefault="00000000">
            <w:pPr>
              <w:rPr>
                <w:sz w:val="24"/>
                <w:szCs w:val="24"/>
              </w:rPr>
            </w:pPr>
            <w:r w:rsidRPr="008C27A9">
              <w:rPr>
                <w:sz w:val="24"/>
                <w:szCs w:val="24"/>
              </w:rPr>
              <w:t>As a registered user, I want to securely log in to the platform, so that I can access my account and submitted reports.</w:t>
            </w:r>
          </w:p>
        </w:tc>
      </w:tr>
      <w:tr w:rsidR="004A218A" w:rsidRPr="008C27A9" w14:paraId="40EFA04F" w14:textId="77777777">
        <w:trPr>
          <w:jc w:val="center"/>
        </w:trPr>
        <w:tc>
          <w:tcPr>
            <w:tcW w:w="3360" w:type="dxa"/>
            <w:vAlign w:val="center"/>
          </w:tcPr>
          <w:p w14:paraId="6564C1DB" w14:textId="77777777" w:rsidR="004A218A" w:rsidRPr="008C27A9" w:rsidRDefault="00000000">
            <w:pPr>
              <w:rPr>
                <w:sz w:val="24"/>
                <w:szCs w:val="24"/>
              </w:rPr>
            </w:pPr>
            <w:r w:rsidRPr="008C27A9">
              <w:rPr>
                <w:sz w:val="24"/>
                <w:szCs w:val="24"/>
              </w:rPr>
              <w:t>Societal Challenge Reporting</w:t>
            </w:r>
          </w:p>
        </w:tc>
        <w:tc>
          <w:tcPr>
            <w:tcW w:w="3360" w:type="dxa"/>
            <w:vAlign w:val="center"/>
          </w:tcPr>
          <w:p w14:paraId="656DD270" w14:textId="77777777" w:rsidR="004A218A" w:rsidRPr="008C27A9" w:rsidRDefault="00000000">
            <w:pPr>
              <w:rPr>
                <w:sz w:val="24"/>
                <w:szCs w:val="24"/>
              </w:rPr>
            </w:pPr>
            <w:r w:rsidRPr="008C27A9">
              <w:rPr>
                <w:sz w:val="24"/>
                <w:szCs w:val="24"/>
              </w:rPr>
              <w:t>US3</w:t>
            </w:r>
          </w:p>
        </w:tc>
        <w:tc>
          <w:tcPr>
            <w:tcW w:w="3360" w:type="dxa"/>
            <w:vAlign w:val="center"/>
          </w:tcPr>
          <w:p w14:paraId="412EF166" w14:textId="77777777" w:rsidR="004A218A" w:rsidRPr="008C27A9" w:rsidRDefault="00000000">
            <w:pPr>
              <w:rPr>
                <w:sz w:val="24"/>
                <w:szCs w:val="24"/>
              </w:rPr>
            </w:pPr>
            <w:r w:rsidRPr="008C27A9">
              <w:rPr>
                <w:sz w:val="24"/>
                <w:szCs w:val="24"/>
              </w:rPr>
              <w:t>As a citizen, I want to submit a societal challenge with its description and location, so that the responsible authority can understand and address the problem.</w:t>
            </w:r>
          </w:p>
        </w:tc>
      </w:tr>
      <w:tr w:rsidR="004A218A" w:rsidRPr="008C27A9" w14:paraId="18390EE8" w14:textId="77777777">
        <w:trPr>
          <w:jc w:val="center"/>
        </w:trPr>
        <w:tc>
          <w:tcPr>
            <w:tcW w:w="3360" w:type="dxa"/>
            <w:vAlign w:val="center"/>
          </w:tcPr>
          <w:p w14:paraId="43E5D0C3" w14:textId="77777777" w:rsidR="004A218A" w:rsidRPr="008C27A9" w:rsidRDefault="00000000">
            <w:pPr>
              <w:rPr>
                <w:sz w:val="24"/>
                <w:szCs w:val="24"/>
              </w:rPr>
            </w:pPr>
            <w:r w:rsidRPr="008C27A9">
              <w:rPr>
                <w:sz w:val="24"/>
                <w:szCs w:val="24"/>
              </w:rPr>
              <w:t>Societal Challenge Reporting</w:t>
            </w:r>
          </w:p>
        </w:tc>
        <w:tc>
          <w:tcPr>
            <w:tcW w:w="3360" w:type="dxa"/>
            <w:vAlign w:val="center"/>
          </w:tcPr>
          <w:p w14:paraId="6286AF6A" w14:textId="77777777" w:rsidR="004A218A" w:rsidRPr="008C27A9" w:rsidRDefault="00000000">
            <w:pPr>
              <w:rPr>
                <w:sz w:val="24"/>
                <w:szCs w:val="24"/>
              </w:rPr>
            </w:pPr>
            <w:r w:rsidRPr="008C27A9">
              <w:rPr>
                <w:sz w:val="24"/>
                <w:szCs w:val="24"/>
              </w:rPr>
              <w:t>US4</w:t>
            </w:r>
          </w:p>
        </w:tc>
        <w:tc>
          <w:tcPr>
            <w:tcW w:w="3360" w:type="dxa"/>
            <w:vAlign w:val="center"/>
          </w:tcPr>
          <w:p w14:paraId="640468E5" w14:textId="77777777" w:rsidR="004A218A" w:rsidRPr="008C27A9" w:rsidRDefault="00000000">
            <w:pPr>
              <w:rPr>
                <w:sz w:val="24"/>
                <w:szCs w:val="24"/>
              </w:rPr>
            </w:pPr>
            <w:r w:rsidRPr="008C27A9">
              <w:rPr>
                <w:sz w:val="24"/>
                <w:szCs w:val="24"/>
              </w:rPr>
              <w:t>As a citizen, I want to upload an image with my report, so that I can provide visual evidence of the reported problem.</w:t>
            </w:r>
          </w:p>
        </w:tc>
      </w:tr>
      <w:tr w:rsidR="004A218A" w:rsidRPr="008C27A9" w14:paraId="1753E580" w14:textId="77777777">
        <w:trPr>
          <w:jc w:val="center"/>
        </w:trPr>
        <w:tc>
          <w:tcPr>
            <w:tcW w:w="3360" w:type="dxa"/>
            <w:vAlign w:val="center"/>
          </w:tcPr>
          <w:p w14:paraId="5FFD9B78" w14:textId="77777777" w:rsidR="004A218A" w:rsidRPr="008C27A9" w:rsidRDefault="00000000">
            <w:pPr>
              <w:rPr>
                <w:sz w:val="24"/>
                <w:szCs w:val="24"/>
              </w:rPr>
            </w:pPr>
            <w:r w:rsidRPr="008C27A9">
              <w:rPr>
                <w:sz w:val="24"/>
                <w:szCs w:val="24"/>
              </w:rPr>
              <w:t>Societal Challenge Reporting</w:t>
            </w:r>
          </w:p>
        </w:tc>
        <w:tc>
          <w:tcPr>
            <w:tcW w:w="3360" w:type="dxa"/>
            <w:vAlign w:val="center"/>
          </w:tcPr>
          <w:p w14:paraId="1F42257C" w14:textId="77777777" w:rsidR="004A218A" w:rsidRPr="008C27A9" w:rsidRDefault="00000000">
            <w:pPr>
              <w:rPr>
                <w:sz w:val="24"/>
                <w:szCs w:val="24"/>
              </w:rPr>
            </w:pPr>
            <w:r w:rsidRPr="008C27A9">
              <w:rPr>
                <w:sz w:val="24"/>
                <w:szCs w:val="24"/>
              </w:rPr>
              <w:t>US5</w:t>
            </w:r>
          </w:p>
        </w:tc>
        <w:tc>
          <w:tcPr>
            <w:tcW w:w="3360" w:type="dxa"/>
            <w:vAlign w:val="center"/>
          </w:tcPr>
          <w:p w14:paraId="47A4C62F" w14:textId="77777777" w:rsidR="004A218A" w:rsidRPr="008C27A9" w:rsidRDefault="00000000">
            <w:pPr>
              <w:rPr>
                <w:sz w:val="24"/>
                <w:szCs w:val="24"/>
              </w:rPr>
            </w:pPr>
            <w:r w:rsidRPr="008C27A9">
              <w:rPr>
                <w:sz w:val="24"/>
                <w:szCs w:val="24"/>
              </w:rPr>
              <w:t>As a citizen, I want to select the category and severity of a problem, so that the issue can be properly classified and prioritized.</w:t>
            </w:r>
          </w:p>
        </w:tc>
      </w:tr>
      <w:tr w:rsidR="004A218A" w:rsidRPr="008C27A9" w14:paraId="13B04940" w14:textId="77777777">
        <w:trPr>
          <w:jc w:val="center"/>
        </w:trPr>
        <w:tc>
          <w:tcPr>
            <w:tcW w:w="3360" w:type="dxa"/>
            <w:vAlign w:val="center"/>
          </w:tcPr>
          <w:p w14:paraId="08980C9C" w14:textId="77777777" w:rsidR="004A218A" w:rsidRPr="008C27A9" w:rsidRDefault="00000000">
            <w:pPr>
              <w:rPr>
                <w:sz w:val="24"/>
                <w:szCs w:val="24"/>
              </w:rPr>
            </w:pPr>
            <w:r w:rsidRPr="008C27A9">
              <w:rPr>
                <w:sz w:val="24"/>
                <w:szCs w:val="24"/>
              </w:rPr>
              <w:t>Challenge Management</w:t>
            </w:r>
          </w:p>
        </w:tc>
        <w:tc>
          <w:tcPr>
            <w:tcW w:w="3360" w:type="dxa"/>
            <w:vAlign w:val="center"/>
          </w:tcPr>
          <w:p w14:paraId="4C287D7C" w14:textId="77777777" w:rsidR="004A218A" w:rsidRPr="008C27A9" w:rsidRDefault="00000000">
            <w:pPr>
              <w:rPr>
                <w:sz w:val="24"/>
                <w:szCs w:val="24"/>
              </w:rPr>
            </w:pPr>
            <w:r w:rsidRPr="008C27A9">
              <w:rPr>
                <w:sz w:val="24"/>
                <w:szCs w:val="24"/>
              </w:rPr>
              <w:t>US6</w:t>
            </w:r>
          </w:p>
        </w:tc>
        <w:tc>
          <w:tcPr>
            <w:tcW w:w="3360" w:type="dxa"/>
            <w:vAlign w:val="center"/>
          </w:tcPr>
          <w:p w14:paraId="4862DC75" w14:textId="77777777" w:rsidR="004A218A" w:rsidRPr="008C27A9" w:rsidRDefault="00000000">
            <w:pPr>
              <w:rPr>
                <w:sz w:val="24"/>
                <w:szCs w:val="24"/>
              </w:rPr>
            </w:pPr>
            <w:r w:rsidRPr="008C27A9">
              <w:rPr>
                <w:sz w:val="24"/>
                <w:szCs w:val="24"/>
              </w:rPr>
              <w:t>As an authority officer, I want to view reported challenges, so that I can review and manage community problems.</w:t>
            </w:r>
          </w:p>
        </w:tc>
      </w:tr>
      <w:tr w:rsidR="004A218A" w:rsidRPr="008C27A9" w14:paraId="17135753" w14:textId="77777777">
        <w:trPr>
          <w:jc w:val="center"/>
        </w:trPr>
        <w:tc>
          <w:tcPr>
            <w:tcW w:w="3360" w:type="dxa"/>
            <w:vAlign w:val="center"/>
          </w:tcPr>
          <w:p w14:paraId="6CF6E06F" w14:textId="77777777" w:rsidR="004A218A" w:rsidRPr="008C27A9" w:rsidRDefault="00000000">
            <w:pPr>
              <w:rPr>
                <w:sz w:val="24"/>
                <w:szCs w:val="24"/>
              </w:rPr>
            </w:pPr>
            <w:r w:rsidRPr="008C27A9">
              <w:rPr>
                <w:sz w:val="24"/>
                <w:szCs w:val="24"/>
              </w:rPr>
              <w:t>Challenge Management</w:t>
            </w:r>
          </w:p>
        </w:tc>
        <w:tc>
          <w:tcPr>
            <w:tcW w:w="3360" w:type="dxa"/>
            <w:vAlign w:val="center"/>
          </w:tcPr>
          <w:p w14:paraId="560CE767" w14:textId="77777777" w:rsidR="004A218A" w:rsidRPr="008C27A9" w:rsidRDefault="00000000">
            <w:pPr>
              <w:rPr>
                <w:sz w:val="24"/>
                <w:szCs w:val="24"/>
              </w:rPr>
            </w:pPr>
            <w:r w:rsidRPr="008C27A9">
              <w:rPr>
                <w:sz w:val="24"/>
                <w:szCs w:val="24"/>
              </w:rPr>
              <w:t>US7</w:t>
            </w:r>
          </w:p>
        </w:tc>
        <w:tc>
          <w:tcPr>
            <w:tcW w:w="3360" w:type="dxa"/>
            <w:vAlign w:val="center"/>
          </w:tcPr>
          <w:p w14:paraId="4816359B" w14:textId="77777777" w:rsidR="004A218A" w:rsidRPr="008C27A9" w:rsidRDefault="00000000">
            <w:pPr>
              <w:rPr>
                <w:sz w:val="24"/>
                <w:szCs w:val="24"/>
              </w:rPr>
            </w:pPr>
            <w:r w:rsidRPr="008C27A9">
              <w:rPr>
                <w:sz w:val="24"/>
                <w:szCs w:val="24"/>
              </w:rPr>
              <w:t>As an administrator, I want to assign reported challenges to appropriate departments, so that each problem is handled by the responsible team.</w:t>
            </w:r>
          </w:p>
        </w:tc>
      </w:tr>
      <w:tr w:rsidR="004A218A" w:rsidRPr="008C27A9" w14:paraId="4657827F" w14:textId="77777777">
        <w:trPr>
          <w:jc w:val="center"/>
        </w:trPr>
        <w:tc>
          <w:tcPr>
            <w:tcW w:w="3360" w:type="dxa"/>
            <w:vAlign w:val="center"/>
          </w:tcPr>
          <w:p w14:paraId="5C09C0BA" w14:textId="77777777" w:rsidR="004A218A" w:rsidRPr="008C27A9" w:rsidRDefault="00000000">
            <w:pPr>
              <w:rPr>
                <w:sz w:val="24"/>
                <w:szCs w:val="24"/>
              </w:rPr>
            </w:pPr>
            <w:r w:rsidRPr="008C27A9">
              <w:rPr>
                <w:sz w:val="24"/>
                <w:szCs w:val="24"/>
              </w:rPr>
              <w:t>Challenge Management</w:t>
            </w:r>
          </w:p>
        </w:tc>
        <w:tc>
          <w:tcPr>
            <w:tcW w:w="3360" w:type="dxa"/>
            <w:vAlign w:val="center"/>
          </w:tcPr>
          <w:p w14:paraId="7D337489" w14:textId="77777777" w:rsidR="004A218A" w:rsidRPr="008C27A9" w:rsidRDefault="00000000">
            <w:pPr>
              <w:rPr>
                <w:sz w:val="24"/>
                <w:szCs w:val="24"/>
              </w:rPr>
            </w:pPr>
            <w:r w:rsidRPr="008C27A9">
              <w:rPr>
                <w:sz w:val="24"/>
                <w:szCs w:val="24"/>
              </w:rPr>
              <w:t>US8</w:t>
            </w:r>
          </w:p>
        </w:tc>
        <w:tc>
          <w:tcPr>
            <w:tcW w:w="3360" w:type="dxa"/>
            <w:vAlign w:val="center"/>
          </w:tcPr>
          <w:p w14:paraId="3A0AAB39" w14:textId="77777777" w:rsidR="004A218A" w:rsidRPr="008C27A9" w:rsidRDefault="00000000">
            <w:pPr>
              <w:rPr>
                <w:sz w:val="24"/>
                <w:szCs w:val="24"/>
              </w:rPr>
            </w:pPr>
            <w:r w:rsidRPr="008C27A9">
              <w:rPr>
                <w:sz w:val="24"/>
                <w:szCs w:val="24"/>
              </w:rPr>
              <w:t>As an authority officer, I want to update the status of a challenge, so that citizens can know its current progress.</w:t>
            </w:r>
          </w:p>
        </w:tc>
      </w:tr>
      <w:tr w:rsidR="004A218A" w:rsidRPr="008C27A9" w14:paraId="3E6840D4" w14:textId="77777777">
        <w:trPr>
          <w:jc w:val="center"/>
        </w:trPr>
        <w:tc>
          <w:tcPr>
            <w:tcW w:w="3360" w:type="dxa"/>
            <w:vAlign w:val="center"/>
          </w:tcPr>
          <w:p w14:paraId="26362558" w14:textId="77777777" w:rsidR="004A218A" w:rsidRPr="008C27A9" w:rsidRDefault="00000000">
            <w:pPr>
              <w:rPr>
                <w:sz w:val="24"/>
                <w:szCs w:val="24"/>
              </w:rPr>
            </w:pPr>
            <w:r w:rsidRPr="008C27A9">
              <w:rPr>
                <w:sz w:val="24"/>
                <w:szCs w:val="24"/>
              </w:rPr>
              <w:t>Tracking and Notifications</w:t>
            </w:r>
          </w:p>
        </w:tc>
        <w:tc>
          <w:tcPr>
            <w:tcW w:w="3360" w:type="dxa"/>
            <w:vAlign w:val="center"/>
          </w:tcPr>
          <w:p w14:paraId="06436755" w14:textId="77777777" w:rsidR="004A218A" w:rsidRPr="008C27A9" w:rsidRDefault="00000000">
            <w:pPr>
              <w:rPr>
                <w:sz w:val="24"/>
                <w:szCs w:val="24"/>
              </w:rPr>
            </w:pPr>
            <w:r w:rsidRPr="008C27A9">
              <w:rPr>
                <w:sz w:val="24"/>
                <w:szCs w:val="24"/>
              </w:rPr>
              <w:t>US9</w:t>
            </w:r>
          </w:p>
        </w:tc>
        <w:tc>
          <w:tcPr>
            <w:tcW w:w="3360" w:type="dxa"/>
            <w:vAlign w:val="center"/>
          </w:tcPr>
          <w:p w14:paraId="62DFCA7E" w14:textId="77777777" w:rsidR="004A218A" w:rsidRPr="008C27A9" w:rsidRDefault="00000000">
            <w:pPr>
              <w:rPr>
                <w:sz w:val="24"/>
                <w:szCs w:val="24"/>
              </w:rPr>
            </w:pPr>
            <w:r w:rsidRPr="008C27A9">
              <w:rPr>
                <w:sz w:val="24"/>
                <w:szCs w:val="24"/>
              </w:rPr>
              <w:t>As a citizen, I want to track my submitted challenge, so that I can know whether it is pending, in progress, or resolved.</w:t>
            </w:r>
          </w:p>
        </w:tc>
      </w:tr>
      <w:tr w:rsidR="004A218A" w:rsidRPr="008C27A9" w14:paraId="5CAA0E4D" w14:textId="77777777">
        <w:trPr>
          <w:jc w:val="center"/>
        </w:trPr>
        <w:tc>
          <w:tcPr>
            <w:tcW w:w="3360" w:type="dxa"/>
            <w:vAlign w:val="center"/>
          </w:tcPr>
          <w:p w14:paraId="408BE4ED" w14:textId="77777777" w:rsidR="004A218A" w:rsidRPr="008C27A9" w:rsidRDefault="00000000">
            <w:pPr>
              <w:rPr>
                <w:sz w:val="24"/>
                <w:szCs w:val="24"/>
              </w:rPr>
            </w:pPr>
            <w:r w:rsidRPr="008C27A9">
              <w:rPr>
                <w:sz w:val="24"/>
                <w:szCs w:val="24"/>
              </w:rPr>
              <w:t>Tracking and Notifications</w:t>
            </w:r>
          </w:p>
        </w:tc>
        <w:tc>
          <w:tcPr>
            <w:tcW w:w="3360" w:type="dxa"/>
            <w:vAlign w:val="center"/>
          </w:tcPr>
          <w:p w14:paraId="51DA1EC1" w14:textId="77777777" w:rsidR="004A218A" w:rsidRPr="008C27A9" w:rsidRDefault="00000000">
            <w:pPr>
              <w:rPr>
                <w:sz w:val="24"/>
                <w:szCs w:val="24"/>
              </w:rPr>
            </w:pPr>
            <w:r w:rsidRPr="008C27A9">
              <w:rPr>
                <w:sz w:val="24"/>
                <w:szCs w:val="24"/>
              </w:rPr>
              <w:t>US10</w:t>
            </w:r>
          </w:p>
        </w:tc>
        <w:tc>
          <w:tcPr>
            <w:tcW w:w="3360" w:type="dxa"/>
            <w:vAlign w:val="center"/>
          </w:tcPr>
          <w:p w14:paraId="37DAB6F8" w14:textId="77777777" w:rsidR="004A218A" w:rsidRPr="008C27A9" w:rsidRDefault="00000000">
            <w:pPr>
              <w:rPr>
                <w:sz w:val="24"/>
                <w:szCs w:val="24"/>
              </w:rPr>
            </w:pPr>
            <w:r w:rsidRPr="008C27A9">
              <w:rPr>
                <w:sz w:val="24"/>
                <w:szCs w:val="24"/>
              </w:rPr>
              <w:t>As a citizen, I want to receive notifications when the status of my challenge changes, so that I remain informed about its progress.</w:t>
            </w:r>
          </w:p>
        </w:tc>
      </w:tr>
      <w:tr w:rsidR="004A218A" w:rsidRPr="008C27A9" w14:paraId="0FA4D826" w14:textId="77777777">
        <w:trPr>
          <w:jc w:val="center"/>
        </w:trPr>
        <w:tc>
          <w:tcPr>
            <w:tcW w:w="3360" w:type="dxa"/>
            <w:vAlign w:val="center"/>
          </w:tcPr>
          <w:p w14:paraId="02F38162" w14:textId="77777777" w:rsidR="004A218A" w:rsidRPr="008C27A9" w:rsidRDefault="00000000">
            <w:pPr>
              <w:rPr>
                <w:sz w:val="24"/>
                <w:szCs w:val="24"/>
              </w:rPr>
            </w:pPr>
            <w:r w:rsidRPr="008C27A9">
              <w:rPr>
                <w:sz w:val="24"/>
                <w:szCs w:val="24"/>
              </w:rPr>
              <w:t>Dashboard and Analytics</w:t>
            </w:r>
          </w:p>
        </w:tc>
        <w:tc>
          <w:tcPr>
            <w:tcW w:w="3360" w:type="dxa"/>
            <w:vAlign w:val="center"/>
          </w:tcPr>
          <w:p w14:paraId="52B7452C" w14:textId="77777777" w:rsidR="004A218A" w:rsidRPr="008C27A9" w:rsidRDefault="00000000">
            <w:pPr>
              <w:rPr>
                <w:sz w:val="24"/>
                <w:szCs w:val="24"/>
              </w:rPr>
            </w:pPr>
            <w:r w:rsidRPr="008C27A9">
              <w:rPr>
                <w:sz w:val="24"/>
                <w:szCs w:val="24"/>
              </w:rPr>
              <w:t>US11</w:t>
            </w:r>
          </w:p>
        </w:tc>
        <w:tc>
          <w:tcPr>
            <w:tcW w:w="3360" w:type="dxa"/>
            <w:vAlign w:val="center"/>
          </w:tcPr>
          <w:p w14:paraId="5BE58825" w14:textId="77777777" w:rsidR="004A218A" w:rsidRPr="008C27A9" w:rsidRDefault="00000000">
            <w:pPr>
              <w:rPr>
                <w:sz w:val="24"/>
                <w:szCs w:val="24"/>
              </w:rPr>
            </w:pPr>
            <w:r w:rsidRPr="008C27A9">
              <w:rPr>
                <w:sz w:val="24"/>
                <w:szCs w:val="24"/>
              </w:rPr>
              <w:t>As an administrator, I want to view a dashboard of reported challenges, so that I can understand the overall situation of societal problems.</w:t>
            </w:r>
          </w:p>
        </w:tc>
      </w:tr>
      <w:tr w:rsidR="004A218A" w:rsidRPr="008C27A9" w14:paraId="0291DAFD" w14:textId="77777777">
        <w:trPr>
          <w:jc w:val="center"/>
        </w:trPr>
        <w:tc>
          <w:tcPr>
            <w:tcW w:w="3360" w:type="dxa"/>
            <w:vAlign w:val="center"/>
          </w:tcPr>
          <w:p w14:paraId="4204E213" w14:textId="77777777" w:rsidR="004A218A" w:rsidRPr="008C27A9" w:rsidRDefault="00000000">
            <w:pPr>
              <w:rPr>
                <w:sz w:val="24"/>
                <w:szCs w:val="24"/>
              </w:rPr>
            </w:pPr>
            <w:r w:rsidRPr="008C27A9">
              <w:rPr>
                <w:sz w:val="24"/>
                <w:szCs w:val="24"/>
              </w:rPr>
              <w:lastRenderedPageBreak/>
              <w:t>Dashboard and Analytics</w:t>
            </w:r>
          </w:p>
        </w:tc>
        <w:tc>
          <w:tcPr>
            <w:tcW w:w="3360" w:type="dxa"/>
            <w:vAlign w:val="center"/>
          </w:tcPr>
          <w:p w14:paraId="5061DC8D" w14:textId="77777777" w:rsidR="004A218A" w:rsidRPr="008C27A9" w:rsidRDefault="00000000">
            <w:pPr>
              <w:rPr>
                <w:sz w:val="24"/>
                <w:szCs w:val="24"/>
              </w:rPr>
            </w:pPr>
            <w:r w:rsidRPr="008C27A9">
              <w:rPr>
                <w:sz w:val="24"/>
                <w:szCs w:val="24"/>
              </w:rPr>
              <w:t>US12</w:t>
            </w:r>
          </w:p>
        </w:tc>
        <w:tc>
          <w:tcPr>
            <w:tcW w:w="3360" w:type="dxa"/>
            <w:vAlign w:val="center"/>
          </w:tcPr>
          <w:p w14:paraId="5556EB68" w14:textId="77777777" w:rsidR="004A218A" w:rsidRPr="008C27A9" w:rsidRDefault="00000000">
            <w:pPr>
              <w:rPr>
                <w:sz w:val="24"/>
                <w:szCs w:val="24"/>
              </w:rPr>
            </w:pPr>
            <w:r w:rsidRPr="008C27A9">
              <w:rPr>
                <w:sz w:val="24"/>
                <w:szCs w:val="24"/>
              </w:rPr>
              <w:t>As an authority officer, I want to identify frequently reported problem categories and locations, so that resources can be allocated effectively.</w:t>
            </w:r>
          </w:p>
        </w:tc>
      </w:tr>
    </w:tbl>
    <w:p w14:paraId="308AC619" w14:textId="77777777" w:rsidR="004A218A" w:rsidRPr="00F15B63" w:rsidRDefault="00000000">
      <w:pPr>
        <w:rPr>
          <w:sz w:val="24"/>
          <w:szCs w:val="24"/>
        </w:rPr>
      </w:pPr>
      <w:r>
        <w:rPr>
          <w:b/>
          <w:sz w:val="26"/>
        </w:rPr>
        <w:t xml:space="preserve">3. </w:t>
      </w:r>
      <w:r w:rsidRPr="00F15B63">
        <w:rPr>
          <w:b/>
          <w:sz w:val="24"/>
          <w:szCs w:val="24"/>
        </w:rPr>
        <w:t>Define Acceptance Criteria</w:t>
      </w:r>
    </w:p>
    <w:tbl>
      <w:tblPr>
        <w:tblStyle w:val="TableGrid"/>
        <w:tblW w:w="0" w:type="auto"/>
        <w:jc w:val="center"/>
        <w:tblLook w:val="04A0" w:firstRow="1" w:lastRow="0" w:firstColumn="1" w:lastColumn="0" w:noHBand="0" w:noVBand="1"/>
      </w:tblPr>
      <w:tblGrid>
        <w:gridCol w:w="5035"/>
        <w:gridCol w:w="5035"/>
      </w:tblGrid>
      <w:tr w:rsidR="004A218A" w:rsidRPr="00F15B63" w14:paraId="37FD3FB0" w14:textId="77777777">
        <w:trPr>
          <w:jc w:val="center"/>
        </w:trPr>
        <w:tc>
          <w:tcPr>
            <w:tcW w:w="5040" w:type="dxa"/>
            <w:vAlign w:val="center"/>
          </w:tcPr>
          <w:p w14:paraId="56DE6AAD" w14:textId="77777777" w:rsidR="004A218A" w:rsidRPr="00F15B63" w:rsidRDefault="00000000">
            <w:pPr>
              <w:rPr>
                <w:sz w:val="24"/>
                <w:szCs w:val="24"/>
              </w:rPr>
            </w:pPr>
            <w:r w:rsidRPr="00F15B63">
              <w:rPr>
                <w:b/>
                <w:sz w:val="24"/>
                <w:szCs w:val="24"/>
              </w:rPr>
              <w:t>User Story</w:t>
            </w:r>
          </w:p>
        </w:tc>
        <w:tc>
          <w:tcPr>
            <w:tcW w:w="5040" w:type="dxa"/>
            <w:vAlign w:val="center"/>
          </w:tcPr>
          <w:p w14:paraId="2DAF452B" w14:textId="77777777" w:rsidR="004A218A" w:rsidRPr="00F15B63" w:rsidRDefault="00000000">
            <w:pPr>
              <w:rPr>
                <w:sz w:val="24"/>
                <w:szCs w:val="24"/>
              </w:rPr>
            </w:pPr>
            <w:r w:rsidRPr="00F15B63">
              <w:rPr>
                <w:b/>
                <w:sz w:val="24"/>
                <w:szCs w:val="24"/>
              </w:rPr>
              <w:t>Given–When–Then Acceptance Criteria</w:t>
            </w:r>
          </w:p>
        </w:tc>
      </w:tr>
      <w:tr w:rsidR="004A218A" w:rsidRPr="00F15B63" w14:paraId="2925EC0B" w14:textId="77777777">
        <w:trPr>
          <w:jc w:val="center"/>
        </w:trPr>
        <w:tc>
          <w:tcPr>
            <w:tcW w:w="5040" w:type="dxa"/>
            <w:vAlign w:val="center"/>
          </w:tcPr>
          <w:p w14:paraId="09811E34" w14:textId="77777777" w:rsidR="004A218A" w:rsidRPr="00F15B63" w:rsidRDefault="00000000">
            <w:pPr>
              <w:rPr>
                <w:sz w:val="24"/>
                <w:szCs w:val="24"/>
              </w:rPr>
            </w:pPr>
            <w:r w:rsidRPr="00F15B63">
              <w:rPr>
                <w:sz w:val="24"/>
                <w:szCs w:val="24"/>
              </w:rPr>
              <w:t>US1 – Registration</w:t>
            </w:r>
          </w:p>
        </w:tc>
        <w:tc>
          <w:tcPr>
            <w:tcW w:w="5040" w:type="dxa"/>
            <w:vAlign w:val="center"/>
          </w:tcPr>
          <w:p w14:paraId="39706D82" w14:textId="77777777" w:rsidR="004A218A" w:rsidRPr="00F15B63" w:rsidRDefault="00000000">
            <w:pPr>
              <w:rPr>
                <w:sz w:val="24"/>
                <w:szCs w:val="24"/>
              </w:rPr>
            </w:pPr>
            <w:r w:rsidRPr="00F15B63">
              <w:rPr>
                <w:sz w:val="24"/>
                <w:szCs w:val="24"/>
              </w:rPr>
              <w:t>Given a new citizen, when valid registration details are entered, then the system should create the user account successfully.</w:t>
            </w:r>
          </w:p>
        </w:tc>
      </w:tr>
      <w:tr w:rsidR="004A218A" w:rsidRPr="00F15B63" w14:paraId="70DEB474" w14:textId="77777777">
        <w:trPr>
          <w:jc w:val="center"/>
        </w:trPr>
        <w:tc>
          <w:tcPr>
            <w:tcW w:w="5040" w:type="dxa"/>
            <w:vAlign w:val="center"/>
          </w:tcPr>
          <w:p w14:paraId="2EDD3757" w14:textId="77777777" w:rsidR="004A218A" w:rsidRPr="00F15B63" w:rsidRDefault="00000000">
            <w:pPr>
              <w:rPr>
                <w:sz w:val="24"/>
                <w:szCs w:val="24"/>
              </w:rPr>
            </w:pPr>
            <w:r w:rsidRPr="00F15B63">
              <w:rPr>
                <w:sz w:val="24"/>
                <w:szCs w:val="24"/>
              </w:rPr>
              <w:t>US2 – Login</w:t>
            </w:r>
          </w:p>
        </w:tc>
        <w:tc>
          <w:tcPr>
            <w:tcW w:w="5040" w:type="dxa"/>
            <w:vAlign w:val="center"/>
          </w:tcPr>
          <w:p w14:paraId="77A0DA2C" w14:textId="77777777" w:rsidR="004A218A" w:rsidRPr="00F15B63" w:rsidRDefault="00000000">
            <w:pPr>
              <w:rPr>
                <w:sz w:val="24"/>
                <w:szCs w:val="24"/>
              </w:rPr>
            </w:pPr>
            <w:r w:rsidRPr="00F15B63">
              <w:rPr>
                <w:sz w:val="24"/>
                <w:szCs w:val="24"/>
              </w:rPr>
              <w:t>Given a registered user, when valid credentials are entered, then the user should be successfully logged into the platform.</w:t>
            </w:r>
          </w:p>
        </w:tc>
      </w:tr>
      <w:tr w:rsidR="004A218A" w:rsidRPr="00F15B63" w14:paraId="2FE31D7F" w14:textId="77777777">
        <w:trPr>
          <w:jc w:val="center"/>
        </w:trPr>
        <w:tc>
          <w:tcPr>
            <w:tcW w:w="5040" w:type="dxa"/>
            <w:vAlign w:val="center"/>
          </w:tcPr>
          <w:p w14:paraId="2ABDCAB1" w14:textId="77777777" w:rsidR="004A218A" w:rsidRPr="00F15B63" w:rsidRDefault="00000000">
            <w:pPr>
              <w:rPr>
                <w:sz w:val="24"/>
                <w:szCs w:val="24"/>
              </w:rPr>
            </w:pPr>
            <w:r w:rsidRPr="00F15B63">
              <w:rPr>
                <w:sz w:val="24"/>
                <w:szCs w:val="24"/>
              </w:rPr>
              <w:t>US3 – Report Challenge</w:t>
            </w:r>
          </w:p>
        </w:tc>
        <w:tc>
          <w:tcPr>
            <w:tcW w:w="5040" w:type="dxa"/>
            <w:vAlign w:val="center"/>
          </w:tcPr>
          <w:p w14:paraId="4E15A837" w14:textId="77777777" w:rsidR="004A218A" w:rsidRPr="00F15B63" w:rsidRDefault="00000000">
            <w:pPr>
              <w:rPr>
                <w:sz w:val="24"/>
                <w:szCs w:val="24"/>
              </w:rPr>
            </w:pPr>
            <w:r w:rsidRPr="00F15B63">
              <w:rPr>
                <w:sz w:val="24"/>
                <w:szCs w:val="24"/>
              </w:rPr>
              <w:t>Given a logged-in citizen, when the citizen submits valid problem details, then the system should create and store the challenge report.</w:t>
            </w:r>
          </w:p>
        </w:tc>
      </w:tr>
      <w:tr w:rsidR="004A218A" w:rsidRPr="00F15B63" w14:paraId="6251346A" w14:textId="77777777">
        <w:trPr>
          <w:jc w:val="center"/>
        </w:trPr>
        <w:tc>
          <w:tcPr>
            <w:tcW w:w="5040" w:type="dxa"/>
            <w:vAlign w:val="center"/>
          </w:tcPr>
          <w:p w14:paraId="36EF70F9" w14:textId="77777777" w:rsidR="004A218A" w:rsidRPr="00F15B63" w:rsidRDefault="00000000">
            <w:pPr>
              <w:rPr>
                <w:sz w:val="24"/>
                <w:szCs w:val="24"/>
              </w:rPr>
            </w:pPr>
            <w:r w:rsidRPr="00F15B63">
              <w:rPr>
                <w:sz w:val="24"/>
                <w:szCs w:val="24"/>
              </w:rPr>
              <w:t>US4 – Upload Image</w:t>
            </w:r>
          </w:p>
        </w:tc>
        <w:tc>
          <w:tcPr>
            <w:tcW w:w="5040" w:type="dxa"/>
            <w:vAlign w:val="center"/>
          </w:tcPr>
          <w:p w14:paraId="1ACDC026" w14:textId="77777777" w:rsidR="004A218A" w:rsidRPr="00F15B63" w:rsidRDefault="00000000">
            <w:pPr>
              <w:rPr>
                <w:sz w:val="24"/>
                <w:szCs w:val="24"/>
              </w:rPr>
            </w:pPr>
            <w:r w:rsidRPr="00F15B63">
              <w:rPr>
                <w:sz w:val="24"/>
                <w:szCs w:val="24"/>
              </w:rPr>
              <w:t>Given a citizen creating a report, when a valid image is uploaded, then the image should be attached to the corresponding challenge.</w:t>
            </w:r>
          </w:p>
        </w:tc>
      </w:tr>
      <w:tr w:rsidR="004A218A" w:rsidRPr="00F15B63" w14:paraId="5B727EF7" w14:textId="77777777">
        <w:trPr>
          <w:jc w:val="center"/>
        </w:trPr>
        <w:tc>
          <w:tcPr>
            <w:tcW w:w="5040" w:type="dxa"/>
            <w:vAlign w:val="center"/>
          </w:tcPr>
          <w:p w14:paraId="6054B2B4" w14:textId="77777777" w:rsidR="004A218A" w:rsidRPr="00F15B63" w:rsidRDefault="00000000">
            <w:pPr>
              <w:rPr>
                <w:sz w:val="24"/>
                <w:szCs w:val="24"/>
              </w:rPr>
            </w:pPr>
            <w:r w:rsidRPr="00F15B63">
              <w:rPr>
                <w:sz w:val="24"/>
                <w:szCs w:val="24"/>
              </w:rPr>
              <w:t>US5 – Category and Severity</w:t>
            </w:r>
          </w:p>
        </w:tc>
        <w:tc>
          <w:tcPr>
            <w:tcW w:w="5040" w:type="dxa"/>
            <w:vAlign w:val="center"/>
          </w:tcPr>
          <w:p w14:paraId="2C588852" w14:textId="77777777" w:rsidR="004A218A" w:rsidRPr="00F15B63" w:rsidRDefault="00000000">
            <w:pPr>
              <w:rPr>
                <w:sz w:val="24"/>
                <w:szCs w:val="24"/>
              </w:rPr>
            </w:pPr>
            <w:r w:rsidRPr="00F15B63">
              <w:rPr>
                <w:sz w:val="24"/>
                <w:szCs w:val="24"/>
              </w:rPr>
              <w:t>Given a citizen submitting a challenge, when category and severity are selected, then the system should store these values with the report.</w:t>
            </w:r>
          </w:p>
        </w:tc>
      </w:tr>
      <w:tr w:rsidR="004A218A" w:rsidRPr="00F15B63" w14:paraId="10D1CB7B" w14:textId="77777777">
        <w:trPr>
          <w:jc w:val="center"/>
        </w:trPr>
        <w:tc>
          <w:tcPr>
            <w:tcW w:w="5040" w:type="dxa"/>
            <w:vAlign w:val="center"/>
          </w:tcPr>
          <w:p w14:paraId="527DA704" w14:textId="77777777" w:rsidR="004A218A" w:rsidRPr="00F15B63" w:rsidRDefault="00000000">
            <w:pPr>
              <w:rPr>
                <w:sz w:val="24"/>
                <w:szCs w:val="24"/>
              </w:rPr>
            </w:pPr>
            <w:r w:rsidRPr="00F15B63">
              <w:rPr>
                <w:sz w:val="24"/>
                <w:szCs w:val="24"/>
              </w:rPr>
              <w:t>US6 – View Challenges</w:t>
            </w:r>
          </w:p>
        </w:tc>
        <w:tc>
          <w:tcPr>
            <w:tcW w:w="5040" w:type="dxa"/>
            <w:vAlign w:val="center"/>
          </w:tcPr>
          <w:p w14:paraId="397D23C3" w14:textId="77777777" w:rsidR="004A218A" w:rsidRPr="00F15B63" w:rsidRDefault="00000000">
            <w:pPr>
              <w:rPr>
                <w:sz w:val="24"/>
                <w:szCs w:val="24"/>
              </w:rPr>
            </w:pPr>
            <w:r w:rsidRPr="00F15B63">
              <w:rPr>
                <w:sz w:val="24"/>
                <w:szCs w:val="24"/>
              </w:rPr>
              <w:t>Given an authorized officer, when the challenge management page is opened, then reported challenges should be displayed.</w:t>
            </w:r>
          </w:p>
        </w:tc>
      </w:tr>
      <w:tr w:rsidR="004A218A" w:rsidRPr="00F15B63" w14:paraId="4167A0DD" w14:textId="77777777">
        <w:trPr>
          <w:jc w:val="center"/>
        </w:trPr>
        <w:tc>
          <w:tcPr>
            <w:tcW w:w="5040" w:type="dxa"/>
            <w:vAlign w:val="center"/>
          </w:tcPr>
          <w:p w14:paraId="5B77E6C7" w14:textId="77777777" w:rsidR="004A218A" w:rsidRPr="00F15B63" w:rsidRDefault="00000000">
            <w:pPr>
              <w:rPr>
                <w:sz w:val="24"/>
                <w:szCs w:val="24"/>
              </w:rPr>
            </w:pPr>
            <w:r w:rsidRPr="00F15B63">
              <w:rPr>
                <w:sz w:val="24"/>
                <w:szCs w:val="24"/>
              </w:rPr>
              <w:t>US7 – Assign Challenge</w:t>
            </w:r>
          </w:p>
        </w:tc>
        <w:tc>
          <w:tcPr>
            <w:tcW w:w="5040" w:type="dxa"/>
            <w:vAlign w:val="center"/>
          </w:tcPr>
          <w:p w14:paraId="21DD49DE" w14:textId="77777777" w:rsidR="004A218A" w:rsidRPr="00F15B63" w:rsidRDefault="00000000">
            <w:pPr>
              <w:rPr>
                <w:sz w:val="24"/>
                <w:szCs w:val="24"/>
              </w:rPr>
            </w:pPr>
            <w:r w:rsidRPr="00F15B63">
              <w:rPr>
                <w:sz w:val="24"/>
                <w:szCs w:val="24"/>
              </w:rPr>
              <w:t>Given an administrator, when a department is selected for a challenge, then the challenge should be assigned to that department.</w:t>
            </w:r>
          </w:p>
        </w:tc>
      </w:tr>
      <w:tr w:rsidR="004A218A" w:rsidRPr="00F15B63" w14:paraId="3D851DF2" w14:textId="77777777">
        <w:trPr>
          <w:jc w:val="center"/>
        </w:trPr>
        <w:tc>
          <w:tcPr>
            <w:tcW w:w="5040" w:type="dxa"/>
            <w:vAlign w:val="center"/>
          </w:tcPr>
          <w:p w14:paraId="3F93289C" w14:textId="77777777" w:rsidR="004A218A" w:rsidRPr="00F15B63" w:rsidRDefault="00000000">
            <w:pPr>
              <w:rPr>
                <w:sz w:val="24"/>
                <w:szCs w:val="24"/>
              </w:rPr>
            </w:pPr>
            <w:r w:rsidRPr="00F15B63">
              <w:rPr>
                <w:sz w:val="24"/>
                <w:szCs w:val="24"/>
              </w:rPr>
              <w:t>US8 – Update Status</w:t>
            </w:r>
          </w:p>
        </w:tc>
        <w:tc>
          <w:tcPr>
            <w:tcW w:w="5040" w:type="dxa"/>
            <w:vAlign w:val="center"/>
          </w:tcPr>
          <w:p w14:paraId="0B89B8D9" w14:textId="77777777" w:rsidR="004A218A" w:rsidRPr="00F15B63" w:rsidRDefault="00000000">
            <w:pPr>
              <w:rPr>
                <w:sz w:val="24"/>
                <w:szCs w:val="24"/>
              </w:rPr>
            </w:pPr>
            <w:r w:rsidRPr="00F15B63">
              <w:rPr>
                <w:sz w:val="24"/>
                <w:szCs w:val="24"/>
              </w:rPr>
              <w:t>Given an assigned challenge, when an authorized officer changes its status, then the new status should be stored and displayed.</w:t>
            </w:r>
          </w:p>
        </w:tc>
      </w:tr>
      <w:tr w:rsidR="004A218A" w:rsidRPr="00F15B63" w14:paraId="7BE24A0B" w14:textId="77777777">
        <w:trPr>
          <w:jc w:val="center"/>
        </w:trPr>
        <w:tc>
          <w:tcPr>
            <w:tcW w:w="5040" w:type="dxa"/>
            <w:vAlign w:val="center"/>
          </w:tcPr>
          <w:p w14:paraId="36DAA0D6" w14:textId="77777777" w:rsidR="004A218A" w:rsidRPr="00F15B63" w:rsidRDefault="00000000">
            <w:pPr>
              <w:rPr>
                <w:sz w:val="24"/>
                <w:szCs w:val="24"/>
              </w:rPr>
            </w:pPr>
            <w:r w:rsidRPr="00F15B63">
              <w:rPr>
                <w:sz w:val="24"/>
                <w:szCs w:val="24"/>
              </w:rPr>
              <w:t>US9 – Track Challenge</w:t>
            </w:r>
          </w:p>
        </w:tc>
        <w:tc>
          <w:tcPr>
            <w:tcW w:w="5040" w:type="dxa"/>
            <w:vAlign w:val="center"/>
          </w:tcPr>
          <w:p w14:paraId="7C58F600" w14:textId="77777777" w:rsidR="004A218A" w:rsidRPr="00F15B63" w:rsidRDefault="00000000">
            <w:pPr>
              <w:rPr>
                <w:sz w:val="24"/>
                <w:szCs w:val="24"/>
              </w:rPr>
            </w:pPr>
            <w:r w:rsidRPr="00F15B63">
              <w:rPr>
                <w:sz w:val="24"/>
                <w:szCs w:val="24"/>
              </w:rPr>
              <w:t>Given a citizen has submitted a challenge, when the citizen opens the tracking page, then the current status should be displayed.</w:t>
            </w:r>
          </w:p>
        </w:tc>
      </w:tr>
      <w:tr w:rsidR="004A218A" w:rsidRPr="00F15B63" w14:paraId="156D1FBA" w14:textId="77777777">
        <w:trPr>
          <w:jc w:val="center"/>
        </w:trPr>
        <w:tc>
          <w:tcPr>
            <w:tcW w:w="5040" w:type="dxa"/>
            <w:vAlign w:val="center"/>
          </w:tcPr>
          <w:p w14:paraId="333F8581" w14:textId="77777777" w:rsidR="004A218A" w:rsidRPr="00F15B63" w:rsidRDefault="00000000">
            <w:pPr>
              <w:rPr>
                <w:sz w:val="24"/>
                <w:szCs w:val="24"/>
              </w:rPr>
            </w:pPr>
            <w:r w:rsidRPr="00F15B63">
              <w:rPr>
                <w:sz w:val="24"/>
                <w:szCs w:val="24"/>
              </w:rPr>
              <w:t>US10 – Notifications</w:t>
            </w:r>
          </w:p>
        </w:tc>
        <w:tc>
          <w:tcPr>
            <w:tcW w:w="5040" w:type="dxa"/>
            <w:vAlign w:val="center"/>
          </w:tcPr>
          <w:p w14:paraId="26F162EF" w14:textId="77777777" w:rsidR="004A218A" w:rsidRPr="00F15B63" w:rsidRDefault="00000000">
            <w:pPr>
              <w:rPr>
                <w:sz w:val="24"/>
                <w:szCs w:val="24"/>
              </w:rPr>
            </w:pPr>
            <w:r w:rsidRPr="00F15B63">
              <w:rPr>
                <w:sz w:val="24"/>
                <w:szCs w:val="24"/>
              </w:rPr>
              <w:t>Given a challenge status has changed, when the update is saved, then the citizen should receive a notification.</w:t>
            </w:r>
          </w:p>
        </w:tc>
      </w:tr>
      <w:tr w:rsidR="004A218A" w:rsidRPr="00F15B63" w14:paraId="551BEEF5" w14:textId="77777777">
        <w:trPr>
          <w:jc w:val="center"/>
        </w:trPr>
        <w:tc>
          <w:tcPr>
            <w:tcW w:w="5040" w:type="dxa"/>
            <w:vAlign w:val="center"/>
          </w:tcPr>
          <w:p w14:paraId="1666DF31" w14:textId="77777777" w:rsidR="004A218A" w:rsidRPr="00F15B63" w:rsidRDefault="00000000">
            <w:pPr>
              <w:rPr>
                <w:sz w:val="24"/>
                <w:szCs w:val="24"/>
              </w:rPr>
            </w:pPr>
            <w:r w:rsidRPr="00F15B63">
              <w:rPr>
                <w:sz w:val="24"/>
                <w:szCs w:val="24"/>
              </w:rPr>
              <w:t>US11 – Dashboard</w:t>
            </w:r>
          </w:p>
        </w:tc>
        <w:tc>
          <w:tcPr>
            <w:tcW w:w="5040" w:type="dxa"/>
            <w:vAlign w:val="center"/>
          </w:tcPr>
          <w:p w14:paraId="038D0C42" w14:textId="77777777" w:rsidR="004A218A" w:rsidRPr="00F15B63" w:rsidRDefault="00000000">
            <w:pPr>
              <w:rPr>
                <w:sz w:val="24"/>
                <w:szCs w:val="24"/>
              </w:rPr>
            </w:pPr>
            <w:r w:rsidRPr="00F15B63">
              <w:rPr>
                <w:sz w:val="24"/>
                <w:szCs w:val="24"/>
              </w:rPr>
              <w:t>Given an administrator is logged in, when the dashboard is opened, then reported, pending, in-progress, and resolved challenges should be displayed.</w:t>
            </w:r>
          </w:p>
        </w:tc>
      </w:tr>
      <w:tr w:rsidR="004A218A" w:rsidRPr="00F15B63" w14:paraId="28A4D0B4" w14:textId="77777777">
        <w:trPr>
          <w:jc w:val="center"/>
        </w:trPr>
        <w:tc>
          <w:tcPr>
            <w:tcW w:w="5040" w:type="dxa"/>
            <w:vAlign w:val="center"/>
          </w:tcPr>
          <w:p w14:paraId="2BAB0293" w14:textId="77777777" w:rsidR="004A218A" w:rsidRPr="00F15B63" w:rsidRDefault="00000000">
            <w:pPr>
              <w:rPr>
                <w:sz w:val="24"/>
                <w:szCs w:val="24"/>
              </w:rPr>
            </w:pPr>
            <w:r w:rsidRPr="00F15B63">
              <w:rPr>
                <w:sz w:val="24"/>
                <w:szCs w:val="24"/>
              </w:rPr>
              <w:t>US12 – Analytics</w:t>
            </w:r>
          </w:p>
        </w:tc>
        <w:tc>
          <w:tcPr>
            <w:tcW w:w="5040" w:type="dxa"/>
            <w:vAlign w:val="center"/>
          </w:tcPr>
          <w:p w14:paraId="5A8E8583" w14:textId="77777777" w:rsidR="004A218A" w:rsidRPr="00F15B63" w:rsidRDefault="00000000">
            <w:pPr>
              <w:rPr>
                <w:sz w:val="24"/>
                <w:szCs w:val="24"/>
              </w:rPr>
            </w:pPr>
            <w:r w:rsidRPr="00F15B63">
              <w:rPr>
                <w:sz w:val="24"/>
                <w:szCs w:val="24"/>
              </w:rPr>
              <w:t>Given sufficient historical challenge data, when the analytics page is opened, then frequently reported categories and locations should be displayed.</w:t>
            </w:r>
          </w:p>
        </w:tc>
      </w:tr>
    </w:tbl>
    <w:p w14:paraId="55E74243" w14:textId="77777777" w:rsidR="004A218A" w:rsidRPr="00F15B63" w:rsidRDefault="00000000">
      <w:pPr>
        <w:rPr>
          <w:sz w:val="24"/>
          <w:szCs w:val="24"/>
        </w:rPr>
      </w:pPr>
      <w:r w:rsidRPr="00F15B63">
        <w:rPr>
          <w:b/>
          <w:sz w:val="24"/>
          <w:szCs w:val="24"/>
        </w:rPr>
        <w:t>4. Prioritize the Product Backlog</w:t>
      </w:r>
    </w:p>
    <w:tbl>
      <w:tblPr>
        <w:tblStyle w:val="TableGrid"/>
        <w:tblW w:w="0" w:type="auto"/>
        <w:jc w:val="center"/>
        <w:tblLook w:val="04A0" w:firstRow="1" w:lastRow="0" w:firstColumn="1" w:lastColumn="0" w:noHBand="0" w:noVBand="1"/>
      </w:tblPr>
      <w:tblGrid>
        <w:gridCol w:w="2518"/>
        <w:gridCol w:w="2517"/>
        <w:gridCol w:w="2518"/>
        <w:gridCol w:w="2517"/>
      </w:tblGrid>
      <w:tr w:rsidR="004A218A" w:rsidRPr="00F15B63" w14:paraId="4EC927CB" w14:textId="77777777">
        <w:trPr>
          <w:jc w:val="center"/>
        </w:trPr>
        <w:tc>
          <w:tcPr>
            <w:tcW w:w="2520" w:type="dxa"/>
            <w:vAlign w:val="center"/>
          </w:tcPr>
          <w:p w14:paraId="23E5D903" w14:textId="77777777" w:rsidR="004A218A" w:rsidRPr="00F15B63" w:rsidRDefault="00000000">
            <w:pPr>
              <w:rPr>
                <w:sz w:val="24"/>
                <w:szCs w:val="24"/>
              </w:rPr>
            </w:pPr>
            <w:r w:rsidRPr="00F15B63">
              <w:rPr>
                <w:b/>
                <w:sz w:val="24"/>
                <w:szCs w:val="24"/>
              </w:rPr>
              <w:t>Priority</w:t>
            </w:r>
          </w:p>
        </w:tc>
        <w:tc>
          <w:tcPr>
            <w:tcW w:w="2520" w:type="dxa"/>
            <w:vAlign w:val="center"/>
          </w:tcPr>
          <w:p w14:paraId="43C3054E" w14:textId="77777777" w:rsidR="004A218A" w:rsidRPr="00F15B63" w:rsidRDefault="00000000">
            <w:pPr>
              <w:rPr>
                <w:sz w:val="24"/>
                <w:szCs w:val="24"/>
              </w:rPr>
            </w:pPr>
            <w:r w:rsidRPr="00F15B63">
              <w:rPr>
                <w:b/>
                <w:sz w:val="24"/>
                <w:szCs w:val="24"/>
              </w:rPr>
              <w:t>ID</w:t>
            </w:r>
          </w:p>
        </w:tc>
        <w:tc>
          <w:tcPr>
            <w:tcW w:w="2520" w:type="dxa"/>
            <w:vAlign w:val="center"/>
          </w:tcPr>
          <w:p w14:paraId="2BAF6A89" w14:textId="77777777" w:rsidR="004A218A" w:rsidRPr="00F15B63" w:rsidRDefault="00000000">
            <w:pPr>
              <w:rPr>
                <w:sz w:val="24"/>
                <w:szCs w:val="24"/>
              </w:rPr>
            </w:pPr>
            <w:r w:rsidRPr="00F15B63">
              <w:rPr>
                <w:b/>
                <w:sz w:val="24"/>
                <w:szCs w:val="24"/>
              </w:rPr>
              <w:t>Product Backlog Item</w:t>
            </w:r>
          </w:p>
        </w:tc>
        <w:tc>
          <w:tcPr>
            <w:tcW w:w="2520" w:type="dxa"/>
            <w:vAlign w:val="center"/>
          </w:tcPr>
          <w:p w14:paraId="0396E483" w14:textId="77777777" w:rsidR="004A218A" w:rsidRPr="00F15B63" w:rsidRDefault="00000000">
            <w:pPr>
              <w:rPr>
                <w:sz w:val="24"/>
                <w:szCs w:val="24"/>
              </w:rPr>
            </w:pPr>
            <w:r w:rsidRPr="00F15B63">
              <w:rPr>
                <w:b/>
                <w:sz w:val="24"/>
                <w:szCs w:val="24"/>
              </w:rPr>
              <w:t>Story Points</w:t>
            </w:r>
          </w:p>
        </w:tc>
      </w:tr>
      <w:tr w:rsidR="004A218A" w:rsidRPr="00F15B63" w14:paraId="7383047B" w14:textId="77777777">
        <w:trPr>
          <w:jc w:val="center"/>
        </w:trPr>
        <w:tc>
          <w:tcPr>
            <w:tcW w:w="2520" w:type="dxa"/>
            <w:vAlign w:val="center"/>
          </w:tcPr>
          <w:p w14:paraId="1608650D" w14:textId="77777777" w:rsidR="004A218A" w:rsidRPr="00F15B63" w:rsidRDefault="00000000">
            <w:pPr>
              <w:rPr>
                <w:sz w:val="24"/>
                <w:szCs w:val="24"/>
              </w:rPr>
            </w:pPr>
            <w:r w:rsidRPr="00F15B63">
              <w:rPr>
                <w:sz w:val="24"/>
                <w:szCs w:val="24"/>
              </w:rPr>
              <w:lastRenderedPageBreak/>
              <w:t>High</w:t>
            </w:r>
          </w:p>
        </w:tc>
        <w:tc>
          <w:tcPr>
            <w:tcW w:w="2520" w:type="dxa"/>
            <w:vAlign w:val="center"/>
          </w:tcPr>
          <w:p w14:paraId="5B195014" w14:textId="77777777" w:rsidR="004A218A" w:rsidRPr="00F15B63" w:rsidRDefault="00000000">
            <w:pPr>
              <w:rPr>
                <w:sz w:val="24"/>
                <w:szCs w:val="24"/>
              </w:rPr>
            </w:pPr>
            <w:r w:rsidRPr="00F15B63">
              <w:rPr>
                <w:sz w:val="24"/>
                <w:szCs w:val="24"/>
              </w:rPr>
              <w:t>US1</w:t>
            </w:r>
          </w:p>
        </w:tc>
        <w:tc>
          <w:tcPr>
            <w:tcW w:w="2520" w:type="dxa"/>
            <w:vAlign w:val="center"/>
          </w:tcPr>
          <w:p w14:paraId="7521FD7B" w14:textId="77777777" w:rsidR="004A218A" w:rsidRPr="00F15B63" w:rsidRDefault="00000000">
            <w:pPr>
              <w:rPr>
                <w:sz w:val="24"/>
                <w:szCs w:val="24"/>
              </w:rPr>
            </w:pPr>
            <w:r w:rsidRPr="00F15B63">
              <w:rPr>
                <w:sz w:val="24"/>
                <w:szCs w:val="24"/>
              </w:rPr>
              <w:t>User Registration</w:t>
            </w:r>
          </w:p>
        </w:tc>
        <w:tc>
          <w:tcPr>
            <w:tcW w:w="2520" w:type="dxa"/>
            <w:vAlign w:val="center"/>
          </w:tcPr>
          <w:p w14:paraId="34065F4E" w14:textId="77777777" w:rsidR="004A218A" w:rsidRPr="00F15B63" w:rsidRDefault="00000000">
            <w:pPr>
              <w:rPr>
                <w:sz w:val="24"/>
                <w:szCs w:val="24"/>
              </w:rPr>
            </w:pPr>
            <w:r w:rsidRPr="00F15B63">
              <w:rPr>
                <w:sz w:val="24"/>
                <w:szCs w:val="24"/>
              </w:rPr>
              <w:t>3</w:t>
            </w:r>
          </w:p>
        </w:tc>
      </w:tr>
      <w:tr w:rsidR="004A218A" w:rsidRPr="00F15B63" w14:paraId="25348300" w14:textId="77777777">
        <w:trPr>
          <w:jc w:val="center"/>
        </w:trPr>
        <w:tc>
          <w:tcPr>
            <w:tcW w:w="2520" w:type="dxa"/>
            <w:vAlign w:val="center"/>
          </w:tcPr>
          <w:p w14:paraId="044FD806" w14:textId="77777777" w:rsidR="004A218A" w:rsidRPr="00F15B63" w:rsidRDefault="00000000">
            <w:pPr>
              <w:rPr>
                <w:sz w:val="24"/>
                <w:szCs w:val="24"/>
              </w:rPr>
            </w:pPr>
            <w:r w:rsidRPr="00F15B63">
              <w:rPr>
                <w:sz w:val="24"/>
                <w:szCs w:val="24"/>
              </w:rPr>
              <w:t>High</w:t>
            </w:r>
          </w:p>
        </w:tc>
        <w:tc>
          <w:tcPr>
            <w:tcW w:w="2520" w:type="dxa"/>
            <w:vAlign w:val="center"/>
          </w:tcPr>
          <w:p w14:paraId="061F230B" w14:textId="77777777" w:rsidR="004A218A" w:rsidRPr="00F15B63" w:rsidRDefault="00000000">
            <w:pPr>
              <w:rPr>
                <w:sz w:val="24"/>
                <w:szCs w:val="24"/>
              </w:rPr>
            </w:pPr>
            <w:r w:rsidRPr="00F15B63">
              <w:rPr>
                <w:sz w:val="24"/>
                <w:szCs w:val="24"/>
              </w:rPr>
              <w:t>US2</w:t>
            </w:r>
          </w:p>
        </w:tc>
        <w:tc>
          <w:tcPr>
            <w:tcW w:w="2520" w:type="dxa"/>
            <w:vAlign w:val="center"/>
          </w:tcPr>
          <w:p w14:paraId="73900DB2" w14:textId="77777777" w:rsidR="004A218A" w:rsidRPr="00F15B63" w:rsidRDefault="00000000">
            <w:pPr>
              <w:rPr>
                <w:sz w:val="24"/>
                <w:szCs w:val="24"/>
              </w:rPr>
            </w:pPr>
            <w:r w:rsidRPr="00F15B63">
              <w:rPr>
                <w:sz w:val="24"/>
                <w:szCs w:val="24"/>
              </w:rPr>
              <w:t>User Login</w:t>
            </w:r>
          </w:p>
        </w:tc>
        <w:tc>
          <w:tcPr>
            <w:tcW w:w="2520" w:type="dxa"/>
            <w:vAlign w:val="center"/>
          </w:tcPr>
          <w:p w14:paraId="786A6869" w14:textId="77777777" w:rsidR="004A218A" w:rsidRPr="00F15B63" w:rsidRDefault="00000000">
            <w:pPr>
              <w:rPr>
                <w:sz w:val="24"/>
                <w:szCs w:val="24"/>
              </w:rPr>
            </w:pPr>
            <w:r w:rsidRPr="00F15B63">
              <w:rPr>
                <w:sz w:val="24"/>
                <w:szCs w:val="24"/>
              </w:rPr>
              <w:t>3</w:t>
            </w:r>
          </w:p>
        </w:tc>
      </w:tr>
      <w:tr w:rsidR="004A218A" w:rsidRPr="00F15B63" w14:paraId="5D19FA73" w14:textId="77777777">
        <w:trPr>
          <w:jc w:val="center"/>
        </w:trPr>
        <w:tc>
          <w:tcPr>
            <w:tcW w:w="2520" w:type="dxa"/>
            <w:vAlign w:val="center"/>
          </w:tcPr>
          <w:p w14:paraId="6A925E68" w14:textId="77777777" w:rsidR="004A218A" w:rsidRPr="00F15B63" w:rsidRDefault="00000000">
            <w:pPr>
              <w:rPr>
                <w:sz w:val="24"/>
                <w:szCs w:val="24"/>
              </w:rPr>
            </w:pPr>
            <w:r w:rsidRPr="00F15B63">
              <w:rPr>
                <w:sz w:val="24"/>
                <w:szCs w:val="24"/>
              </w:rPr>
              <w:t>High</w:t>
            </w:r>
          </w:p>
        </w:tc>
        <w:tc>
          <w:tcPr>
            <w:tcW w:w="2520" w:type="dxa"/>
            <w:vAlign w:val="center"/>
          </w:tcPr>
          <w:p w14:paraId="0C3C9998" w14:textId="77777777" w:rsidR="004A218A" w:rsidRPr="00F15B63" w:rsidRDefault="00000000">
            <w:pPr>
              <w:rPr>
                <w:sz w:val="24"/>
                <w:szCs w:val="24"/>
              </w:rPr>
            </w:pPr>
            <w:r w:rsidRPr="00F15B63">
              <w:rPr>
                <w:sz w:val="24"/>
                <w:szCs w:val="24"/>
              </w:rPr>
              <w:t>US3</w:t>
            </w:r>
          </w:p>
        </w:tc>
        <w:tc>
          <w:tcPr>
            <w:tcW w:w="2520" w:type="dxa"/>
            <w:vAlign w:val="center"/>
          </w:tcPr>
          <w:p w14:paraId="0BDD1F95" w14:textId="77777777" w:rsidR="004A218A" w:rsidRPr="00F15B63" w:rsidRDefault="00000000">
            <w:pPr>
              <w:rPr>
                <w:sz w:val="24"/>
                <w:szCs w:val="24"/>
              </w:rPr>
            </w:pPr>
            <w:r w:rsidRPr="00F15B63">
              <w:rPr>
                <w:sz w:val="24"/>
                <w:szCs w:val="24"/>
              </w:rPr>
              <w:t>Report Societal Challenge</w:t>
            </w:r>
          </w:p>
        </w:tc>
        <w:tc>
          <w:tcPr>
            <w:tcW w:w="2520" w:type="dxa"/>
            <w:vAlign w:val="center"/>
          </w:tcPr>
          <w:p w14:paraId="3D1155EB" w14:textId="77777777" w:rsidR="004A218A" w:rsidRPr="00F15B63" w:rsidRDefault="00000000">
            <w:pPr>
              <w:rPr>
                <w:sz w:val="24"/>
                <w:szCs w:val="24"/>
              </w:rPr>
            </w:pPr>
            <w:r w:rsidRPr="00F15B63">
              <w:rPr>
                <w:sz w:val="24"/>
                <w:szCs w:val="24"/>
              </w:rPr>
              <w:t>5</w:t>
            </w:r>
          </w:p>
        </w:tc>
      </w:tr>
      <w:tr w:rsidR="004A218A" w:rsidRPr="00F15B63" w14:paraId="0EE598B6" w14:textId="77777777">
        <w:trPr>
          <w:jc w:val="center"/>
        </w:trPr>
        <w:tc>
          <w:tcPr>
            <w:tcW w:w="2520" w:type="dxa"/>
            <w:vAlign w:val="center"/>
          </w:tcPr>
          <w:p w14:paraId="48AA0510" w14:textId="77777777" w:rsidR="004A218A" w:rsidRPr="00F15B63" w:rsidRDefault="00000000">
            <w:pPr>
              <w:rPr>
                <w:sz w:val="24"/>
                <w:szCs w:val="24"/>
              </w:rPr>
            </w:pPr>
            <w:r w:rsidRPr="00F15B63">
              <w:rPr>
                <w:sz w:val="24"/>
                <w:szCs w:val="24"/>
              </w:rPr>
              <w:t>High</w:t>
            </w:r>
          </w:p>
        </w:tc>
        <w:tc>
          <w:tcPr>
            <w:tcW w:w="2520" w:type="dxa"/>
            <w:vAlign w:val="center"/>
          </w:tcPr>
          <w:p w14:paraId="3D91173F" w14:textId="77777777" w:rsidR="004A218A" w:rsidRPr="00F15B63" w:rsidRDefault="00000000">
            <w:pPr>
              <w:rPr>
                <w:sz w:val="24"/>
                <w:szCs w:val="24"/>
              </w:rPr>
            </w:pPr>
            <w:r w:rsidRPr="00F15B63">
              <w:rPr>
                <w:sz w:val="24"/>
                <w:szCs w:val="24"/>
              </w:rPr>
              <w:t>US5</w:t>
            </w:r>
          </w:p>
        </w:tc>
        <w:tc>
          <w:tcPr>
            <w:tcW w:w="2520" w:type="dxa"/>
            <w:vAlign w:val="center"/>
          </w:tcPr>
          <w:p w14:paraId="02359CF7" w14:textId="77777777" w:rsidR="004A218A" w:rsidRPr="00F15B63" w:rsidRDefault="00000000">
            <w:pPr>
              <w:rPr>
                <w:sz w:val="24"/>
                <w:szCs w:val="24"/>
              </w:rPr>
            </w:pPr>
            <w:r w:rsidRPr="00F15B63">
              <w:rPr>
                <w:sz w:val="24"/>
                <w:szCs w:val="24"/>
              </w:rPr>
              <w:t>Category and Severity Selection</w:t>
            </w:r>
          </w:p>
        </w:tc>
        <w:tc>
          <w:tcPr>
            <w:tcW w:w="2520" w:type="dxa"/>
            <w:vAlign w:val="center"/>
          </w:tcPr>
          <w:p w14:paraId="5DD3515F" w14:textId="77777777" w:rsidR="004A218A" w:rsidRPr="00F15B63" w:rsidRDefault="00000000">
            <w:pPr>
              <w:rPr>
                <w:sz w:val="24"/>
                <w:szCs w:val="24"/>
              </w:rPr>
            </w:pPr>
            <w:r w:rsidRPr="00F15B63">
              <w:rPr>
                <w:sz w:val="24"/>
                <w:szCs w:val="24"/>
              </w:rPr>
              <w:t>3</w:t>
            </w:r>
          </w:p>
        </w:tc>
      </w:tr>
      <w:tr w:rsidR="004A218A" w:rsidRPr="00F15B63" w14:paraId="623369F1" w14:textId="77777777">
        <w:trPr>
          <w:jc w:val="center"/>
        </w:trPr>
        <w:tc>
          <w:tcPr>
            <w:tcW w:w="2520" w:type="dxa"/>
            <w:vAlign w:val="center"/>
          </w:tcPr>
          <w:p w14:paraId="19203784" w14:textId="77777777" w:rsidR="004A218A" w:rsidRPr="00F15B63" w:rsidRDefault="00000000">
            <w:pPr>
              <w:rPr>
                <w:sz w:val="24"/>
                <w:szCs w:val="24"/>
              </w:rPr>
            </w:pPr>
            <w:r w:rsidRPr="00F15B63">
              <w:rPr>
                <w:sz w:val="24"/>
                <w:szCs w:val="24"/>
              </w:rPr>
              <w:t>High</w:t>
            </w:r>
          </w:p>
        </w:tc>
        <w:tc>
          <w:tcPr>
            <w:tcW w:w="2520" w:type="dxa"/>
            <w:vAlign w:val="center"/>
          </w:tcPr>
          <w:p w14:paraId="03FE7BAE" w14:textId="77777777" w:rsidR="004A218A" w:rsidRPr="00F15B63" w:rsidRDefault="00000000">
            <w:pPr>
              <w:rPr>
                <w:sz w:val="24"/>
                <w:szCs w:val="24"/>
              </w:rPr>
            </w:pPr>
            <w:r w:rsidRPr="00F15B63">
              <w:rPr>
                <w:sz w:val="24"/>
                <w:szCs w:val="24"/>
              </w:rPr>
              <w:t>US6</w:t>
            </w:r>
          </w:p>
        </w:tc>
        <w:tc>
          <w:tcPr>
            <w:tcW w:w="2520" w:type="dxa"/>
            <w:vAlign w:val="center"/>
          </w:tcPr>
          <w:p w14:paraId="54DB6294" w14:textId="77777777" w:rsidR="004A218A" w:rsidRPr="00F15B63" w:rsidRDefault="00000000">
            <w:pPr>
              <w:rPr>
                <w:sz w:val="24"/>
                <w:szCs w:val="24"/>
              </w:rPr>
            </w:pPr>
            <w:r w:rsidRPr="00F15B63">
              <w:rPr>
                <w:sz w:val="24"/>
                <w:szCs w:val="24"/>
              </w:rPr>
              <w:t>View Reported Challenges</w:t>
            </w:r>
          </w:p>
        </w:tc>
        <w:tc>
          <w:tcPr>
            <w:tcW w:w="2520" w:type="dxa"/>
            <w:vAlign w:val="center"/>
          </w:tcPr>
          <w:p w14:paraId="7F61B395" w14:textId="77777777" w:rsidR="004A218A" w:rsidRPr="00F15B63" w:rsidRDefault="00000000">
            <w:pPr>
              <w:rPr>
                <w:sz w:val="24"/>
                <w:szCs w:val="24"/>
              </w:rPr>
            </w:pPr>
            <w:r w:rsidRPr="00F15B63">
              <w:rPr>
                <w:sz w:val="24"/>
                <w:szCs w:val="24"/>
              </w:rPr>
              <w:t>5</w:t>
            </w:r>
          </w:p>
        </w:tc>
      </w:tr>
      <w:tr w:rsidR="004A218A" w:rsidRPr="00F15B63" w14:paraId="59E69431" w14:textId="77777777">
        <w:trPr>
          <w:jc w:val="center"/>
        </w:trPr>
        <w:tc>
          <w:tcPr>
            <w:tcW w:w="2520" w:type="dxa"/>
            <w:vAlign w:val="center"/>
          </w:tcPr>
          <w:p w14:paraId="6974247B" w14:textId="77777777" w:rsidR="004A218A" w:rsidRPr="00F15B63" w:rsidRDefault="00000000">
            <w:pPr>
              <w:rPr>
                <w:sz w:val="24"/>
                <w:szCs w:val="24"/>
              </w:rPr>
            </w:pPr>
            <w:r w:rsidRPr="00F15B63">
              <w:rPr>
                <w:sz w:val="24"/>
                <w:szCs w:val="24"/>
              </w:rPr>
              <w:t>High</w:t>
            </w:r>
          </w:p>
        </w:tc>
        <w:tc>
          <w:tcPr>
            <w:tcW w:w="2520" w:type="dxa"/>
            <w:vAlign w:val="center"/>
          </w:tcPr>
          <w:p w14:paraId="27A86C09" w14:textId="77777777" w:rsidR="004A218A" w:rsidRPr="00F15B63" w:rsidRDefault="00000000">
            <w:pPr>
              <w:rPr>
                <w:sz w:val="24"/>
                <w:szCs w:val="24"/>
              </w:rPr>
            </w:pPr>
            <w:r w:rsidRPr="00F15B63">
              <w:rPr>
                <w:sz w:val="24"/>
                <w:szCs w:val="24"/>
              </w:rPr>
              <w:t>US8</w:t>
            </w:r>
          </w:p>
        </w:tc>
        <w:tc>
          <w:tcPr>
            <w:tcW w:w="2520" w:type="dxa"/>
            <w:vAlign w:val="center"/>
          </w:tcPr>
          <w:p w14:paraId="03455796" w14:textId="77777777" w:rsidR="004A218A" w:rsidRPr="00F15B63" w:rsidRDefault="00000000">
            <w:pPr>
              <w:rPr>
                <w:sz w:val="24"/>
                <w:szCs w:val="24"/>
              </w:rPr>
            </w:pPr>
            <w:r w:rsidRPr="00F15B63">
              <w:rPr>
                <w:sz w:val="24"/>
                <w:szCs w:val="24"/>
              </w:rPr>
              <w:t>Update Challenge Status</w:t>
            </w:r>
          </w:p>
        </w:tc>
        <w:tc>
          <w:tcPr>
            <w:tcW w:w="2520" w:type="dxa"/>
            <w:vAlign w:val="center"/>
          </w:tcPr>
          <w:p w14:paraId="163DBF74" w14:textId="77777777" w:rsidR="004A218A" w:rsidRPr="00F15B63" w:rsidRDefault="00000000">
            <w:pPr>
              <w:rPr>
                <w:sz w:val="24"/>
                <w:szCs w:val="24"/>
              </w:rPr>
            </w:pPr>
            <w:r w:rsidRPr="00F15B63">
              <w:rPr>
                <w:sz w:val="24"/>
                <w:szCs w:val="24"/>
              </w:rPr>
              <w:t>5</w:t>
            </w:r>
          </w:p>
        </w:tc>
      </w:tr>
      <w:tr w:rsidR="004A218A" w:rsidRPr="00F15B63" w14:paraId="77941B47" w14:textId="77777777">
        <w:trPr>
          <w:jc w:val="center"/>
        </w:trPr>
        <w:tc>
          <w:tcPr>
            <w:tcW w:w="2520" w:type="dxa"/>
            <w:vAlign w:val="center"/>
          </w:tcPr>
          <w:p w14:paraId="7DCFFE7A" w14:textId="77777777" w:rsidR="004A218A" w:rsidRPr="00F15B63" w:rsidRDefault="00000000">
            <w:pPr>
              <w:rPr>
                <w:sz w:val="24"/>
                <w:szCs w:val="24"/>
              </w:rPr>
            </w:pPr>
            <w:r w:rsidRPr="00F15B63">
              <w:rPr>
                <w:sz w:val="24"/>
                <w:szCs w:val="24"/>
              </w:rPr>
              <w:t>High</w:t>
            </w:r>
          </w:p>
        </w:tc>
        <w:tc>
          <w:tcPr>
            <w:tcW w:w="2520" w:type="dxa"/>
            <w:vAlign w:val="center"/>
          </w:tcPr>
          <w:p w14:paraId="2F6296FE" w14:textId="77777777" w:rsidR="004A218A" w:rsidRPr="00F15B63" w:rsidRDefault="00000000">
            <w:pPr>
              <w:rPr>
                <w:sz w:val="24"/>
                <w:szCs w:val="24"/>
              </w:rPr>
            </w:pPr>
            <w:r w:rsidRPr="00F15B63">
              <w:rPr>
                <w:sz w:val="24"/>
                <w:szCs w:val="24"/>
              </w:rPr>
              <w:t>US9</w:t>
            </w:r>
          </w:p>
        </w:tc>
        <w:tc>
          <w:tcPr>
            <w:tcW w:w="2520" w:type="dxa"/>
            <w:vAlign w:val="center"/>
          </w:tcPr>
          <w:p w14:paraId="74474DBC" w14:textId="77777777" w:rsidR="004A218A" w:rsidRPr="00F15B63" w:rsidRDefault="00000000">
            <w:pPr>
              <w:rPr>
                <w:sz w:val="24"/>
                <w:szCs w:val="24"/>
              </w:rPr>
            </w:pPr>
            <w:r w:rsidRPr="00F15B63">
              <w:rPr>
                <w:sz w:val="24"/>
                <w:szCs w:val="24"/>
              </w:rPr>
              <w:t>Track Challenge Status</w:t>
            </w:r>
          </w:p>
        </w:tc>
        <w:tc>
          <w:tcPr>
            <w:tcW w:w="2520" w:type="dxa"/>
            <w:vAlign w:val="center"/>
          </w:tcPr>
          <w:p w14:paraId="6E7E1FBA" w14:textId="77777777" w:rsidR="004A218A" w:rsidRPr="00F15B63" w:rsidRDefault="00000000">
            <w:pPr>
              <w:rPr>
                <w:sz w:val="24"/>
                <w:szCs w:val="24"/>
              </w:rPr>
            </w:pPr>
            <w:r w:rsidRPr="00F15B63">
              <w:rPr>
                <w:sz w:val="24"/>
                <w:szCs w:val="24"/>
              </w:rPr>
              <w:t>3</w:t>
            </w:r>
          </w:p>
        </w:tc>
      </w:tr>
      <w:tr w:rsidR="004A218A" w:rsidRPr="00F15B63" w14:paraId="05989351" w14:textId="77777777">
        <w:trPr>
          <w:jc w:val="center"/>
        </w:trPr>
        <w:tc>
          <w:tcPr>
            <w:tcW w:w="2520" w:type="dxa"/>
            <w:vAlign w:val="center"/>
          </w:tcPr>
          <w:p w14:paraId="07E7649D" w14:textId="77777777" w:rsidR="004A218A" w:rsidRPr="00F15B63" w:rsidRDefault="00000000">
            <w:pPr>
              <w:rPr>
                <w:sz w:val="24"/>
                <w:szCs w:val="24"/>
              </w:rPr>
            </w:pPr>
            <w:r w:rsidRPr="00F15B63">
              <w:rPr>
                <w:sz w:val="24"/>
                <w:szCs w:val="24"/>
              </w:rPr>
              <w:t>Medium</w:t>
            </w:r>
          </w:p>
        </w:tc>
        <w:tc>
          <w:tcPr>
            <w:tcW w:w="2520" w:type="dxa"/>
            <w:vAlign w:val="center"/>
          </w:tcPr>
          <w:p w14:paraId="530B8B37" w14:textId="77777777" w:rsidR="004A218A" w:rsidRPr="00F15B63" w:rsidRDefault="00000000">
            <w:pPr>
              <w:rPr>
                <w:sz w:val="24"/>
                <w:szCs w:val="24"/>
              </w:rPr>
            </w:pPr>
            <w:r w:rsidRPr="00F15B63">
              <w:rPr>
                <w:sz w:val="24"/>
                <w:szCs w:val="24"/>
              </w:rPr>
              <w:t>US4</w:t>
            </w:r>
          </w:p>
        </w:tc>
        <w:tc>
          <w:tcPr>
            <w:tcW w:w="2520" w:type="dxa"/>
            <w:vAlign w:val="center"/>
          </w:tcPr>
          <w:p w14:paraId="7CE88EF3" w14:textId="77777777" w:rsidR="004A218A" w:rsidRPr="00F15B63" w:rsidRDefault="00000000">
            <w:pPr>
              <w:rPr>
                <w:sz w:val="24"/>
                <w:szCs w:val="24"/>
              </w:rPr>
            </w:pPr>
            <w:r w:rsidRPr="00F15B63">
              <w:rPr>
                <w:sz w:val="24"/>
                <w:szCs w:val="24"/>
              </w:rPr>
              <w:t>Upload Supporting Image</w:t>
            </w:r>
          </w:p>
        </w:tc>
        <w:tc>
          <w:tcPr>
            <w:tcW w:w="2520" w:type="dxa"/>
            <w:vAlign w:val="center"/>
          </w:tcPr>
          <w:p w14:paraId="00C0F58B" w14:textId="77777777" w:rsidR="004A218A" w:rsidRPr="00F15B63" w:rsidRDefault="00000000">
            <w:pPr>
              <w:rPr>
                <w:sz w:val="24"/>
                <w:szCs w:val="24"/>
              </w:rPr>
            </w:pPr>
            <w:r w:rsidRPr="00F15B63">
              <w:rPr>
                <w:sz w:val="24"/>
                <w:szCs w:val="24"/>
              </w:rPr>
              <w:t>3</w:t>
            </w:r>
          </w:p>
        </w:tc>
      </w:tr>
      <w:tr w:rsidR="004A218A" w:rsidRPr="00F15B63" w14:paraId="5E0B03E4" w14:textId="77777777">
        <w:trPr>
          <w:jc w:val="center"/>
        </w:trPr>
        <w:tc>
          <w:tcPr>
            <w:tcW w:w="2520" w:type="dxa"/>
            <w:vAlign w:val="center"/>
          </w:tcPr>
          <w:p w14:paraId="49583848" w14:textId="77777777" w:rsidR="004A218A" w:rsidRPr="00F15B63" w:rsidRDefault="00000000">
            <w:pPr>
              <w:rPr>
                <w:sz w:val="24"/>
                <w:szCs w:val="24"/>
              </w:rPr>
            </w:pPr>
            <w:r w:rsidRPr="00F15B63">
              <w:rPr>
                <w:sz w:val="24"/>
                <w:szCs w:val="24"/>
              </w:rPr>
              <w:t>Medium</w:t>
            </w:r>
          </w:p>
        </w:tc>
        <w:tc>
          <w:tcPr>
            <w:tcW w:w="2520" w:type="dxa"/>
            <w:vAlign w:val="center"/>
          </w:tcPr>
          <w:p w14:paraId="58740DC9" w14:textId="77777777" w:rsidR="004A218A" w:rsidRPr="00F15B63" w:rsidRDefault="00000000">
            <w:pPr>
              <w:rPr>
                <w:sz w:val="24"/>
                <w:szCs w:val="24"/>
              </w:rPr>
            </w:pPr>
            <w:r w:rsidRPr="00F15B63">
              <w:rPr>
                <w:sz w:val="24"/>
                <w:szCs w:val="24"/>
              </w:rPr>
              <w:t>US7</w:t>
            </w:r>
          </w:p>
        </w:tc>
        <w:tc>
          <w:tcPr>
            <w:tcW w:w="2520" w:type="dxa"/>
            <w:vAlign w:val="center"/>
          </w:tcPr>
          <w:p w14:paraId="7741BA9F" w14:textId="77777777" w:rsidR="004A218A" w:rsidRPr="00F15B63" w:rsidRDefault="00000000">
            <w:pPr>
              <w:rPr>
                <w:sz w:val="24"/>
                <w:szCs w:val="24"/>
              </w:rPr>
            </w:pPr>
            <w:r w:rsidRPr="00F15B63">
              <w:rPr>
                <w:sz w:val="24"/>
                <w:szCs w:val="24"/>
              </w:rPr>
              <w:t>Assign Challenge to Department</w:t>
            </w:r>
          </w:p>
        </w:tc>
        <w:tc>
          <w:tcPr>
            <w:tcW w:w="2520" w:type="dxa"/>
            <w:vAlign w:val="center"/>
          </w:tcPr>
          <w:p w14:paraId="2FA16777" w14:textId="77777777" w:rsidR="004A218A" w:rsidRPr="00F15B63" w:rsidRDefault="00000000">
            <w:pPr>
              <w:rPr>
                <w:sz w:val="24"/>
                <w:szCs w:val="24"/>
              </w:rPr>
            </w:pPr>
            <w:r w:rsidRPr="00F15B63">
              <w:rPr>
                <w:sz w:val="24"/>
                <w:szCs w:val="24"/>
              </w:rPr>
              <w:t>5</w:t>
            </w:r>
          </w:p>
        </w:tc>
      </w:tr>
      <w:tr w:rsidR="004A218A" w:rsidRPr="00F15B63" w14:paraId="28C6F35D" w14:textId="77777777">
        <w:trPr>
          <w:jc w:val="center"/>
        </w:trPr>
        <w:tc>
          <w:tcPr>
            <w:tcW w:w="2520" w:type="dxa"/>
            <w:vAlign w:val="center"/>
          </w:tcPr>
          <w:p w14:paraId="67A11C7D" w14:textId="77777777" w:rsidR="004A218A" w:rsidRPr="00F15B63" w:rsidRDefault="00000000">
            <w:pPr>
              <w:rPr>
                <w:sz w:val="24"/>
                <w:szCs w:val="24"/>
              </w:rPr>
            </w:pPr>
            <w:r w:rsidRPr="00F15B63">
              <w:rPr>
                <w:sz w:val="24"/>
                <w:szCs w:val="24"/>
              </w:rPr>
              <w:t>Medium</w:t>
            </w:r>
          </w:p>
        </w:tc>
        <w:tc>
          <w:tcPr>
            <w:tcW w:w="2520" w:type="dxa"/>
            <w:vAlign w:val="center"/>
          </w:tcPr>
          <w:p w14:paraId="2ACEDF5F" w14:textId="77777777" w:rsidR="004A218A" w:rsidRPr="00F15B63" w:rsidRDefault="00000000">
            <w:pPr>
              <w:rPr>
                <w:sz w:val="24"/>
                <w:szCs w:val="24"/>
              </w:rPr>
            </w:pPr>
            <w:r w:rsidRPr="00F15B63">
              <w:rPr>
                <w:sz w:val="24"/>
                <w:szCs w:val="24"/>
              </w:rPr>
              <w:t>US10</w:t>
            </w:r>
          </w:p>
        </w:tc>
        <w:tc>
          <w:tcPr>
            <w:tcW w:w="2520" w:type="dxa"/>
            <w:vAlign w:val="center"/>
          </w:tcPr>
          <w:p w14:paraId="5D5C11EE" w14:textId="77777777" w:rsidR="004A218A" w:rsidRPr="00F15B63" w:rsidRDefault="00000000">
            <w:pPr>
              <w:rPr>
                <w:sz w:val="24"/>
                <w:szCs w:val="24"/>
              </w:rPr>
            </w:pPr>
            <w:r w:rsidRPr="00F15B63">
              <w:rPr>
                <w:sz w:val="24"/>
                <w:szCs w:val="24"/>
              </w:rPr>
              <w:t>Notifications</w:t>
            </w:r>
          </w:p>
        </w:tc>
        <w:tc>
          <w:tcPr>
            <w:tcW w:w="2520" w:type="dxa"/>
            <w:vAlign w:val="center"/>
          </w:tcPr>
          <w:p w14:paraId="3028D02C" w14:textId="77777777" w:rsidR="004A218A" w:rsidRPr="00F15B63" w:rsidRDefault="00000000">
            <w:pPr>
              <w:rPr>
                <w:sz w:val="24"/>
                <w:szCs w:val="24"/>
              </w:rPr>
            </w:pPr>
            <w:r w:rsidRPr="00F15B63">
              <w:rPr>
                <w:sz w:val="24"/>
                <w:szCs w:val="24"/>
              </w:rPr>
              <w:t>5</w:t>
            </w:r>
          </w:p>
        </w:tc>
      </w:tr>
      <w:tr w:rsidR="004A218A" w:rsidRPr="00F15B63" w14:paraId="7E412866" w14:textId="77777777">
        <w:trPr>
          <w:jc w:val="center"/>
        </w:trPr>
        <w:tc>
          <w:tcPr>
            <w:tcW w:w="2520" w:type="dxa"/>
            <w:vAlign w:val="center"/>
          </w:tcPr>
          <w:p w14:paraId="73730648" w14:textId="77777777" w:rsidR="004A218A" w:rsidRPr="00F15B63" w:rsidRDefault="00000000">
            <w:pPr>
              <w:rPr>
                <w:sz w:val="24"/>
                <w:szCs w:val="24"/>
              </w:rPr>
            </w:pPr>
            <w:r w:rsidRPr="00F15B63">
              <w:rPr>
                <w:sz w:val="24"/>
                <w:szCs w:val="24"/>
              </w:rPr>
              <w:t>Medium</w:t>
            </w:r>
          </w:p>
        </w:tc>
        <w:tc>
          <w:tcPr>
            <w:tcW w:w="2520" w:type="dxa"/>
            <w:vAlign w:val="center"/>
          </w:tcPr>
          <w:p w14:paraId="1EC4EDA5" w14:textId="77777777" w:rsidR="004A218A" w:rsidRPr="00F15B63" w:rsidRDefault="00000000">
            <w:pPr>
              <w:rPr>
                <w:sz w:val="24"/>
                <w:szCs w:val="24"/>
              </w:rPr>
            </w:pPr>
            <w:r w:rsidRPr="00F15B63">
              <w:rPr>
                <w:sz w:val="24"/>
                <w:szCs w:val="24"/>
              </w:rPr>
              <w:t>US11</w:t>
            </w:r>
          </w:p>
        </w:tc>
        <w:tc>
          <w:tcPr>
            <w:tcW w:w="2520" w:type="dxa"/>
            <w:vAlign w:val="center"/>
          </w:tcPr>
          <w:p w14:paraId="03DDA597" w14:textId="77777777" w:rsidR="004A218A" w:rsidRPr="00F15B63" w:rsidRDefault="00000000">
            <w:pPr>
              <w:rPr>
                <w:sz w:val="24"/>
                <w:szCs w:val="24"/>
              </w:rPr>
            </w:pPr>
            <w:r w:rsidRPr="00F15B63">
              <w:rPr>
                <w:sz w:val="24"/>
                <w:szCs w:val="24"/>
              </w:rPr>
              <w:t>Administrator Dashboard</w:t>
            </w:r>
          </w:p>
        </w:tc>
        <w:tc>
          <w:tcPr>
            <w:tcW w:w="2520" w:type="dxa"/>
            <w:vAlign w:val="center"/>
          </w:tcPr>
          <w:p w14:paraId="692652BE" w14:textId="77777777" w:rsidR="004A218A" w:rsidRPr="00F15B63" w:rsidRDefault="00000000">
            <w:pPr>
              <w:rPr>
                <w:sz w:val="24"/>
                <w:szCs w:val="24"/>
              </w:rPr>
            </w:pPr>
            <w:r w:rsidRPr="00F15B63">
              <w:rPr>
                <w:sz w:val="24"/>
                <w:szCs w:val="24"/>
              </w:rPr>
              <w:t>5</w:t>
            </w:r>
          </w:p>
        </w:tc>
      </w:tr>
      <w:tr w:rsidR="004A218A" w:rsidRPr="00F15B63" w14:paraId="59903931" w14:textId="77777777">
        <w:trPr>
          <w:jc w:val="center"/>
        </w:trPr>
        <w:tc>
          <w:tcPr>
            <w:tcW w:w="2520" w:type="dxa"/>
            <w:vAlign w:val="center"/>
          </w:tcPr>
          <w:p w14:paraId="24B7C80B" w14:textId="77777777" w:rsidR="004A218A" w:rsidRPr="00F15B63" w:rsidRDefault="00000000">
            <w:pPr>
              <w:rPr>
                <w:sz w:val="24"/>
                <w:szCs w:val="24"/>
              </w:rPr>
            </w:pPr>
            <w:r w:rsidRPr="00F15B63">
              <w:rPr>
                <w:sz w:val="24"/>
                <w:szCs w:val="24"/>
              </w:rPr>
              <w:t>Low</w:t>
            </w:r>
          </w:p>
        </w:tc>
        <w:tc>
          <w:tcPr>
            <w:tcW w:w="2520" w:type="dxa"/>
            <w:vAlign w:val="center"/>
          </w:tcPr>
          <w:p w14:paraId="3982128E" w14:textId="77777777" w:rsidR="004A218A" w:rsidRPr="00F15B63" w:rsidRDefault="00000000">
            <w:pPr>
              <w:rPr>
                <w:sz w:val="24"/>
                <w:szCs w:val="24"/>
              </w:rPr>
            </w:pPr>
            <w:r w:rsidRPr="00F15B63">
              <w:rPr>
                <w:sz w:val="24"/>
                <w:szCs w:val="24"/>
              </w:rPr>
              <w:t>US12</w:t>
            </w:r>
          </w:p>
        </w:tc>
        <w:tc>
          <w:tcPr>
            <w:tcW w:w="2520" w:type="dxa"/>
            <w:vAlign w:val="center"/>
          </w:tcPr>
          <w:p w14:paraId="4E0EB324" w14:textId="77777777" w:rsidR="004A218A" w:rsidRPr="00F15B63" w:rsidRDefault="00000000">
            <w:pPr>
              <w:rPr>
                <w:sz w:val="24"/>
                <w:szCs w:val="24"/>
              </w:rPr>
            </w:pPr>
            <w:r w:rsidRPr="00F15B63">
              <w:rPr>
                <w:sz w:val="24"/>
                <w:szCs w:val="24"/>
              </w:rPr>
              <w:t>Challenge Analytics</w:t>
            </w:r>
          </w:p>
        </w:tc>
        <w:tc>
          <w:tcPr>
            <w:tcW w:w="2520" w:type="dxa"/>
            <w:vAlign w:val="center"/>
          </w:tcPr>
          <w:p w14:paraId="24FB58F3" w14:textId="77777777" w:rsidR="004A218A" w:rsidRPr="00F15B63" w:rsidRDefault="00000000">
            <w:pPr>
              <w:rPr>
                <w:sz w:val="24"/>
                <w:szCs w:val="24"/>
              </w:rPr>
            </w:pPr>
            <w:r w:rsidRPr="00F15B63">
              <w:rPr>
                <w:sz w:val="24"/>
                <w:szCs w:val="24"/>
              </w:rPr>
              <w:t>8</w:t>
            </w:r>
          </w:p>
        </w:tc>
      </w:tr>
    </w:tbl>
    <w:p w14:paraId="0CEF019E" w14:textId="77777777" w:rsidR="004A218A" w:rsidRDefault="00000000">
      <w:r>
        <w:rPr>
          <w:b/>
          <w:sz w:val="24"/>
        </w:rPr>
        <w:t>Priority Order</w:t>
      </w:r>
    </w:p>
    <w:p w14:paraId="481DC4B1" w14:textId="77777777" w:rsidR="004A218A" w:rsidRPr="00F15B63" w:rsidRDefault="00000000">
      <w:pPr>
        <w:rPr>
          <w:sz w:val="24"/>
          <w:szCs w:val="24"/>
        </w:rPr>
      </w:pPr>
      <w:r>
        <w:t xml:space="preserve">1. </w:t>
      </w:r>
      <w:r w:rsidRPr="00F15B63">
        <w:rPr>
          <w:sz w:val="24"/>
          <w:szCs w:val="24"/>
        </w:rPr>
        <w:t>Registration and Login</w:t>
      </w:r>
    </w:p>
    <w:p w14:paraId="390FA047" w14:textId="77777777" w:rsidR="004A218A" w:rsidRPr="00F15B63" w:rsidRDefault="00000000">
      <w:pPr>
        <w:rPr>
          <w:sz w:val="24"/>
          <w:szCs w:val="24"/>
        </w:rPr>
      </w:pPr>
      <w:r w:rsidRPr="00F15B63">
        <w:rPr>
          <w:sz w:val="24"/>
          <w:szCs w:val="24"/>
        </w:rPr>
        <w:t>2. Report Societal Challenge</w:t>
      </w:r>
    </w:p>
    <w:p w14:paraId="2784A5CD" w14:textId="77777777" w:rsidR="004A218A" w:rsidRPr="00F15B63" w:rsidRDefault="00000000">
      <w:pPr>
        <w:rPr>
          <w:sz w:val="24"/>
          <w:szCs w:val="24"/>
        </w:rPr>
      </w:pPr>
      <w:r w:rsidRPr="00F15B63">
        <w:rPr>
          <w:sz w:val="24"/>
          <w:szCs w:val="24"/>
        </w:rPr>
        <w:t>3. Categorization and Severity</w:t>
      </w:r>
    </w:p>
    <w:p w14:paraId="26D9736E" w14:textId="77777777" w:rsidR="004A218A" w:rsidRPr="00F15B63" w:rsidRDefault="00000000">
      <w:pPr>
        <w:rPr>
          <w:sz w:val="24"/>
          <w:szCs w:val="24"/>
        </w:rPr>
      </w:pPr>
      <w:r w:rsidRPr="00F15B63">
        <w:rPr>
          <w:sz w:val="24"/>
          <w:szCs w:val="24"/>
        </w:rPr>
        <w:t>4. View Challenges</w:t>
      </w:r>
    </w:p>
    <w:p w14:paraId="7F2E0126" w14:textId="77777777" w:rsidR="004A218A" w:rsidRPr="00F15B63" w:rsidRDefault="00000000">
      <w:pPr>
        <w:rPr>
          <w:sz w:val="24"/>
          <w:szCs w:val="24"/>
        </w:rPr>
      </w:pPr>
      <w:r w:rsidRPr="00F15B63">
        <w:rPr>
          <w:sz w:val="24"/>
          <w:szCs w:val="24"/>
        </w:rPr>
        <w:t>5. Update Challenge Status</w:t>
      </w:r>
    </w:p>
    <w:p w14:paraId="22EF05DE" w14:textId="77777777" w:rsidR="004A218A" w:rsidRPr="00F15B63" w:rsidRDefault="00000000">
      <w:pPr>
        <w:rPr>
          <w:sz w:val="24"/>
          <w:szCs w:val="24"/>
        </w:rPr>
      </w:pPr>
      <w:r w:rsidRPr="00F15B63">
        <w:rPr>
          <w:sz w:val="24"/>
          <w:szCs w:val="24"/>
        </w:rPr>
        <w:t>6. Track Challenge</w:t>
      </w:r>
    </w:p>
    <w:p w14:paraId="46C0E140" w14:textId="77777777" w:rsidR="004A218A" w:rsidRPr="00F15B63" w:rsidRDefault="00000000">
      <w:pPr>
        <w:rPr>
          <w:sz w:val="24"/>
          <w:szCs w:val="24"/>
        </w:rPr>
      </w:pPr>
      <w:r w:rsidRPr="00F15B63">
        <w:rPr>
          <w:sz w:val="24"/>
          <w:szCs w:val="24"/>
        </w:rPr>
        <w:t>7. Image Upload</w:t>
      </w:r>
    </w:p>
    <w:p w14:paraId="708E38A7" w14:textId="77777777" w:rsidR="004A218A" w:rsidRPr="00F15B63" w:rsidRDefault="00000000">
      <w:pPr>
        <w:rPr>
          <w:sz w:val="24"/>
          <w:szCs w:val="24"/>
        </w:rPr>
      </w:pPr>
      <w:r w:rsidRPr="00F15B63">
        <w:rPr>
          <w:sz w:val="24"/>
          <w:szCs w:val="24"/>
        </w:rPr>
        <w:t>8. Department Assignment</w:t>
      </w:r>
    </w:p>
    <w:p w14:paraId="1B2047CC" w14:textId="77777777" w:rsidR="004A218A" w:rsidRPr="00F15B63" w:rsidRDefault="00000000">
      <w:pPr>
        <w:rPr>
          <w:sz w:val="24"/>
          <w:szCs w:val="24"/>
        </w:rPr>
      </w:pPr>
      <w:r w:rsidRPr="00F15B63">
        <w:rPr>
          <w:sz w:val="24"/>
          <w:szCs w:val="24"/>
        </w:rPr>
        <w:t>9. Notifications</w:t>
      </w:r>
    </w:p>
    <w:p w14:paraId="406F0A97" w14:textId="77777777" w:rsidR="004A218A" w:rsidRPr="00F15B63" w:rsidRDefault="00000000">
      <w:pPr>
        <w:rPr>
          <w:sz w:val="24"/>
          <w:szCs w:val="24"/>
        </w:rPr>
      </w:pPr>
      <w:r w:rsidRPr="00F15B63">
        <w:rPr>
          <w:sz w:val="24"/>
          <w:szCs w:val="24"/>
        </w:rPr>
        <w:t>10. Dashboard</w:t>
      </w:r>
    </w:p>
    <w:p w14:paraId="7EF62682" w14:textId="77777777" w:rsidR="004A218A" w:rsidRPr="00F15B63" w:rsidRDefault="00000000">
      <w:pPr>
        <w:rPr>
          <w:sz w:val="24"/>
          <w:szCs w:val="24"/>
        </w:rPr>
      </w:pPr>
      <w:r w:rsidRPr="00F15B63">
        <w:rPr>
          <w:sz w:val="24"/>
          <w:szCs w:val="24"/>
        </w:rPr>
        <w:t>11. Analytics</w:t>
      </w:r>
    </w:p>
    <w:p w14:paraId="44303965" w14:textId="77777777" w:rsidR="004A218A" w:rsidRPr="00F15B63" w:rsidRDefault="00000000">
      <w:pPr>
        <w:rPr>
          <w:sz w:val="24"/>
          <w:szCs w:val="24"/>
        </w:rPr>
      </w:pPr>
      <w:r w:rsidRPr="00F15B63">
        <w:rPr>
          <w:b/>
          <w:sz w:val="24"/>
          <w:szCs w:val="24"/>
        </w:rPr>
        <w:t>5. Plan the Sprint Backlog</w:t>
      </w:r>
    </w:p>
    <w:p w14:paraId="0916AE63" w14:textId="77777777" w:rsidR="004A218A" w:rsidRPr="00F15B63" w:rsidRDefault="00000000">
      <w:pPr>
        <w:rPr>
          <w:sz w:val="24"/>
          <w:szCs w:val="24"/>
        </w:rPr>
      </w:pPr>
      <w:r w:rsidRPr="00F15B63">
        <w:rPr>
          <w:b/>
          <w:sz w:val="24"/>
          <w:szCs w:val="24"/>
        </w:rPr>
        <w:t>Sprint 1</w:t>
      </w:r>
    </w:p>
    <w:p w14:paraId="462CC582" w14:textId="77777777" w:rsidR="004A218A" w:rsidRPr="00F15B63" w:rsidRDefault="00000000">
      <w:pPr>
        <w:spacing w:after="120"/>
        <w:rPr>
          <w:sz w:val="24"/>
          <w:szCs w:val="24"/>
        </w:rPr>
      </w:pPr>
      <w:r w:rsidRPr="00F15B63">
        <w:rPr>
          <w:sz w:val="24"/>
          <w:szCs w:val="24"/>
        </w:rPr>
        <w:t>Sprint Duration: 2 Weeks</w:t>
      </w:r>
    </w:p>
    <w:tbl>
      <w:tblPr>
        <w:tblStyle w:val="TableGrid"/>
        <w:tblW w:w="0" w:type="auto"/>
        <w:jc w:val="center"/>
        <w:tblLook w:val="04A0" w:firstRow="1" w:lastRow="0" w:firstColumn="1" w:lastColumn="0" w:noHBand="0" w:noVBand="1"/>
      </w:tblPr>
      <w:tblGrid>
        <w:gridCol w:w="2517"/>
        <w:gridCol w:w="2518"/>
        <w:gridCol w:w="2518"/>
        <w:gridCol w:w="2517"/>
      </w:tblGrid>
      <w:tr w:rsidR="004A218A" w:rsidRPr="00F15B63" w14:paraId="6989580A" w14:textId="77777777">
        <w:trPr>
          <w:jc w:val="center"/>
        </w:trPr>
        <w:tc>
          <w:tcPr>
            <w:tcW w:w="2520" w:type="dxa"/>
            <w:vAlign w:val="center"/>
          </w:tcPr>
          <w:p w14:paraId="3EA1F93F" w14:textId="77777777" w:rsidR="004A218A" w:rsidRPr="00F15B63" w:rsidRDefault="00000000">
            <w:pPr>
              <w:rPr>
                <w:sz w:val="24"/>
                <w:szCs w:val="24"/>
              </w:rPr>
            </w:pPr>
            <w:r w:rsidRPr="00F15B63">
              <w:rPr>
                <w:b/>
                <w:sz w:val="24"/>
                <w:szCs w:val="24"/>
              </w:rPr>
              <w:t>ID</w:t>
            </w:r>
          </w:p>
        </w:tc>
        <w:tc>
          <w:tcPr>
            <w:tcW w:w="2520" w:type="dxa"/>
            <w:vAlign w:val="center"/>
          </w:tcPr>
          <w:p w14:paraId="66E3CABD" w14:textId="77777777" w:rsidR="004A218A" w:rsidRPr="00F15B63" w:rsidRDefault="00000000">
            <w:pPr>
              <w:rPr>
                <w:sz w:val="24"/>
                <w:szCs w:val="24"/>
              </w:rPr>
            </w:pPr>
            <w:r w:rsidRPr="00F15B63">
              <w:rPr>
                <w:b/>
                <w:sz w:val="24"/>
                <w:szCs w:val="24"/>
              </w:rPr>
              <w:t>User Story</w:t>
            </w:r>
          </w:p>
        </w:tc>
        <w:tc>
          <w:tcPr>
            <w:tcW w:w="2520" w:type="dxa"/>
            <w:vAlign w:val="center"/>
          </w:tcPr>
          <w:p w14:paraId="4BE5A13B" w14:textId="77777777" w:rsidR="004A218A" w:rsidRPr="00F15B63" w:rsidRDefault="00000000">
            <w:pPr>
              <w:rPr>
                <w:sz w:val="24"/>
                <w:szCs w:val="24"/>
              </w:rPr>
            </w:pPr>
            <w:r w:rsidRPr="00F15B63">
              <w:rPr>
                <w:b/>
                <w:sz w:val="24"/>
                <w:szCs w:val="24"/>
              </w:rPr>
              <w:t>Priority</w:t>
            </w:r>
          </w:p>
        </w:tc>
        <w:tc>
          <w:tcPr>
            <w:tcW w:w="2520" w:type="dxa"/>
            <w:vAlign w:val="center"/>
          </w:tcPr>
          <w:p w14:paraId="436735D7" w14:textId="77777777" w:rsidR="004A218A" w:rsidRPr="00F15B63" w:rsidRDefault="00000000">
            <w:pPr>
              <w:rPr>
                <w:sz w:val="24"/>
                <w:szCs w:val="24"/>
              </w:rPr>
            </w:pPr>
            <w:r w:rsidRPr="00F15B63">
              <w:rPr>
                <w:b/>
                <w:sz w:val="24"/>
                <w:szCs w:val="24"/>
              </w:rPr>
              <w:t>Story Points</w:t>
            </w:r>
          </w:p>
        </w:tc>
      </w:tr>
      <w:tr w:rsidR="004A218A" w:rsidRPr="00F15B63" w14:paraId="780D3CAE" w14:textId="77777777">
        <w:trPr>
          <w:jc w:val="center"/>
        </w:trPr>
        <w:tc>
          <w:tcPr>
            <w:tcW w:w="2520" w:type="dxa"/>
            <w:vAlign w:val="center"/>
          </w:tcPr>
          <w:p w14:paraId="550356CA" w14:textId="77777777" w:rsidR="004A218A" w:rsidRPr="00F15B63" w:rsidRDefault="00000000">
            <w:pPr>
              <w:rPr>
                <w:sz w:val="24"/>
                <w:szCs w:val="24"/>
              </w:rPr>
            </w:pPr>
            <w:r w:rsidRPr="00F15B63">
              <w:rPr>
                <w:sz w:val="24"/>
                <w:szCs w:val="24"/>
              </w:rPr>
              <w:t>US1</w:t>
            </w:r>
          </w:p>
        </w:tc>
        <w:tc>
          <w:tcPr>
            <w:tcW w:w="2520" w:type="dxa"/>
            <w:vAlign w:val="center"/>
          </w:tcPr>
          <w:p w14:paraId="7C257772" w14:textId="77777777" w:rsidR="004A218A" w:rsidRPr="00F15B63" w:rsidRDefault="00000000">
            <w:pPr>
              <w:rPr>
                <w:sz w:val="24"/>
                <w:szCs w:val="24"/>
              </w:rPr>
            </w:pPr>
            <w:r w:rsidRPr="00F15B63">
              <w:rPr>
                <w:sz w:val="24"/>
                <w:szCs w:val="24"/>
              </w:rPr>
              <w:t>User Registration</w:t>
            </w:r>
          </w:p>
        </w:tc>
        <w:tc>
          <w:tcPr>
            <w:tcW w:w="2520" w:type="dxa"/>
            <w:vAlign w:val="center"/>
          </w:tcPr>
          <w:p w14:paraId="4464381D" w14:textId="77777777" w:rsidR="004A218A" w:rsidRPr="00F15B63" w:rsidRDefault="00000000">
            <w:pPr>
              <w:rPr>
                <w:sz w:val="24"/>
                <w:szCs w:val="24"/>
              </w:rPr>
            </w:pPr>
            <w:r w:rsidRPr="00F15B63">
              <w:rPr>
                <w:sz w:val="24"/>
                <w:szCs w:val="24"/>
              </w:rPr>
              <w:t>High</w:t>
            </w:r>
          </w:p>
        </w:tc>
        <w:tc>
          <w:tcPr>
            <w:tcW w:w="2520" w:type="dxa"/>
            <w:vAlign w:val="center"/>
          </w:tcPr>
          <w:p w14:paraId="53C9995C" w14:textId="77777777" w:rsidR="004A218A" w:rsidRPr="00F15B63" w:rsidRDefault="00000000">
            <w:pPr>
              <w:rPr>
                <w:sz w:val="24"/>
                <w:szCs w:val="24"/>
              </w:rPr>
            </w:pPr>
            <w:r w:rsidRPr="00F15B63">
              <w:rPr>
                <w:sz w:val="24"/>
                <w:szCs w:val="24"/>
              </w:rPr>
              <w:t>3</w:t>
            </w:r>
          </w:p>
        </w:tc>
      </w:tr>
      <w:tr w:rsidR="004A218A" w:rsidRPr="00F15B63" w14:paraId="2A51FAB7" w14:textId="77777777">
        <w:trPr>
          <w:jc w:val="center"/>
        </w:trPr>
        <w:tc>
          <w:tcPr>
            <w:tcW w:w="2520" w:type="dxa"/>
            <w:vAlign w:val="center"/>
          </w:tcPr>
          <w:p w14:paraId="2EDDCC62" w14:textId="77777777" w:rsidR="004A218A" w:rsidRPr="00F15B63" w:rsidRDefault="00000000">
            <w:pPr>
              <w:rPr>
                <w:sz w:val="24"/>
                <w:szCs w:val="24"/>
              </w:rPr>
            </w:pPr>
            <w:r w:rsidRPr="00F15B63">
              <w:rPr>
                <w:sz w:val="24"/>
                <w:szCs w:val="24"/>
              </w:rPr>
              <w:lastRenderedPageBreak/>
              <w:t>US2</w:t>
            </w:r>
          </w:p>
        </w:tc>
        <w:tc>
          <w:tcPr>
            <w:tcW w:w="2520" w:type="dxa"/>
            <w:vAlign w:val="center"/>
          </w:tcPr>
          <w:p w14:paraId="0DF6981B" w14:textId="77777777" w:rsidR="004A218A" w:rsidRPr="00F15B63" w:rsidRDefault="00000000">
            <w:pPr>
              <w:rPr>
                <w:sz w:val="24"/>
                <w:szCs w:val="24"/>
              </w:rPr>
            </w:pPr>
            <w:r w:rsidRPr="00F15B63">
              <w:rPr>
                <w:sz w:val="24"/>
                <w:szCs w:val="24"/>
              </w:rPr>
              <w:t>User Login</w:t>
            </w:r>
          </w:p>
        </w:tc>
        <w:tc>
          <w:tcPr>
            <w:tcW w:w="2520" w:type="dxa"/>
            <w:vAlign w:val="center"/>
          </w:tcPr>
          <w:p w14:paraId="483608BE" w14:textId="77777777" w:rsidR="004A218A" w:rsidRPr="00F15B63" w:rsidRDefault="00000000">
            <w:pPr>
              <w:rPr>
                <w:sz w:val="24"/>
                <w:szCs w:val="24"/>
              </w:rPr>
            </w:pPr>
            <w:r w:rsidRPr="00F15B63">
              <w:rPr>
                <w:sz w:val="24"/>
                <w:szCs w:val="24"/>
              </w:rPr>
              <w:t>High</w:t>
            </w:r>
          </w:p>
        </w:tc>
        <w:tc>
          <w:tcPr>
            <w:tcW w:w="2520" w:type="dxa"/>
            <w:vAlign w:val="center"/>
          </w:tcPr>
          <w:p w14:paraId="5BFA3F0F" w14:textId="77777777" w:rsidR="004A218A" w:rsidRPr="00F15B63" w:rsidRDefault="00000000">
            <w:pPr>
              <w:rPr>
                <w:sz w:val="24"/>
                <w:szCs w:val="24"/>
              </w:rPr>
            </w:pPr>
            <w:r w:rsidRPr="00F15B63">
              <w:rPr>
                <w:sz w:val="24"/>
                <w:szCs w:val="24"/>
              </w:rPr>
              <w:t>3</w:t>
            </w:r>
          </w:p>
        </w:tc>
      </w:tr>
      <w:tr w:rsidR="004A218A" w:rsidRPr="00F15B63" w14:paraId="1471607B" w14:textId="77777777">
        <w:trPr>
          <w:jc w:val="center"/>
        </w:trPr>
        <w:tc>
          <w:tcPr>
            <w:tcW w:w="2520" w:type="dxa"/>
            <w:vAlign w:val="center"/>
          </w:tcPr>
          <w:p w14:paraId="260C1746" w14:textId="77777777" w:rsidR="004A218A" w:rsidRPr="00F15B63" w:rsidRDefault="00000000">
            <w:pPr>
              <w:rPr>
                <w:sz w:val="24"/>
                <w:szCs w:val="24"/>
              </w:rPr>
            </w:pPr>
            <w:r w:rsidRPr="00F15B63">
              <w:rPr>
                <w:sz w:val="24"/>
                <w:szCs w:val="24"/>
              </w:rPr>
              <w:t>US3</w:t>
            </w:r>
          </w:p>
        </w:tc>
        <w:tc>
          <w:tcPr>
            <w:tcW w:w="2520" w:type="dxa"/>
            <w:vAlign w:val="center"/>
          </w:tcPr>
          <w:p w14:paraId="38E59546" w14:textId="77777777" w:rsidR="004A218A" w:rsidRPr="00F15B63" w:rsidRDefault="00000000">
            <w:pPr>
              <w:rPr>
                <w:sz w:val="24"/>
                <w:szCs w:val="24"/>
              </w:rPr>
            </w:pPr>
            <w:r w:rsidRPr="00F15B63">
              <w:rPr>
                <w:sz w:val="24"/>
                <w:szCs w:val="24"/>
              </w:rPr>
              <w:t>Report Societal Challenge</w:t>
            </w:r>
          </w:p>
        </w:tc>
        <w:tc>
          <w:tcPr>
            <w:tcW w:w="2520" w:type="dxa"/>
            <w:vAlign w:val="center"/>
          </w:tcPr>
          <w:p w14:paraId="5A9C64C9" w14:textId="77777777" w:rsidR="004A218A" w:rsidRPr="00F15B63" w:rsidRDefault="00000000">
            <w:pPr>
              <w:rPr>
                <w:sz w:val="24"/>
                <w:szCs w:val="24"/>
              </w:rPr>
            </w:pPr>
            <w:r w:rsidRPr="00F15B63">
              <w:rPr>
                <w:sz w:val="24"/>
                <w:szCs w:val="24"/>
              </w:rPr>
              <w:t>High</w:t>
            </w:r>
          </w:p>
        </w:tc>
        <w:tc>
          <w:tcPr>
            <w:tcW w:w="2520" w:type="dxa"/>
            <w:vAlign w:val="center"/>
          </w:tcPr>
          <w:p w14:paraId="3CD3625D" w14:textId="77777777" w:rsidR="004A218A" w:rsidRPr="00F15B63" w:rsidRDefault="00000000">
            <w:pPr>
              <w:rPr>
                <w:sz w:val="24"/>
                <w:szCs w:val="24"/>
              </w:rPr>
            </w:pPr>
            <w:r w:rsidRPr="00F15B63">
              <w:rPr>
                <w:sz w:val="24"/>
                <w:szCs w:val="24"/>
              </w:rPr>
              <w:t>5</w:t>
            </w:r>
          </w:p>
        </w:tc>
      </w:tr>
      <w:tr w:rsidR="004A218A" w:rsidRPr="00F15B63" w14:paraId="057D75CE" w14:textId="77777777">
        <w:trPr>
          <w:jc w:val="center"/>
        </w:trPr>
        <w:tc>
          <w:tcPr>
            <w:tcW w:w="2520" w:type="dxa"/>
            <w:vAlign w:val="center"/>
          </w:tcPr>
          <w:p w14:paraId="5C8F083A" w14:textId="77777777" w:rsidR="004A218A" w:rsidRPr="00F15B63" w:rsidRDefault="00000000">
            <w:pPr>
              <w:rPr>
                <w:sz w:val="24"/>
                <w:szCs w:val="24"/>
              </w:rPr>
            </w:pPr>
            <w:r w:rsidRPr="00F15B63">
              <w:rPr>
                <w:sz w:val="24"/>
                <w:szCs w:val="24"/>
              </w:rPr>
              <w:t>US5</w:t>
            </w:r>
          </w:p>
        </w:tc>
        <w:tc>
          <w:tcPr>
            <w:tcW w:w="2520" w:type="dxa"/>
            <w:vAlign w:val="center"/>
          </w:tcPr>
          <w:p w14:paraId="763B8617" w14:textId="77777777" w:rsidR="004A218A" w:rsidRPr="00F15B63" w:rsidRDefault="00000000">
            <w:pPr>
              <w:rPr>
                <w:sz w:val="24"/>
                <w:szCs w:val="24"/>
              </w:rPr>
            </w:pPr>
            <w:r w:rsidRPr="00F15B63">
              <w:rPr>
                <w:sz w:val="24"/>
                <w:szCs w:val="24"/>
              </w:rPr>
              <w:t>Category and Severity Selection</w:t>
            </w:r>
          </w:p>
        </w:tc>
        <w:tc>
          <w:tcPr>
            <w:tcW w:w="2520" w:type="dxa"/>
            <w:vAlign w:val="center"/>
          </w:tcPr>
          <w:p w14:paraId="64940535" w14:textId="77777777" w:rsidR="004A218A" w:rsidRPr="00F15B63" w:rsidRDefault="00000000">
            <w:pPr>
              <w:rPr>
                <w:sz w:val="24"/>
                <w:szCs w:val="24"/>
              </w:rPr>
            </w:pPr>
            <w:r w:rsidRPr="00F15B63">
              <w:rPr>
                <w:sz w:val="24"/>
                <w:szCs w:val="24"/>
              </w:rPr>
              <w:t>High</w:t>
            </w:r>
          </w:p>
        </w:tc>
        <w:tc>
          <w:tcPr>
            <w:tcW w:w="2520" w:type="dxa"/>
            <w:vAlign w:val="center"/>
          </w:tcPr>
          <w:p w14:paraId="1D98AEFA" w14:textId="77777777" w:rsidR="004A218A" w:rsidRPr="00F15B63" w:rsidRDefault="00000000">
            <w:pPr>
              <w:rPr>
                <w:sz w:val="24"/>
                <w:szCs w:val="24"/>
              </w:rPr>
            </w:pPr>
            <w:r w:rsidRPr="00F15B63">
              <w:rPr>
                <w:sz w:val="24"/>
                <w:szCs w:val="24"/>
              </w:rPr>
              <w:t>3</w:t>
            </w:r>
          </w:p>
        </w:tc>
      </w:tr>
      <w:tr w:rsidR="004A218A" w:rsidRPr="00F15B63" w14:paraId="6F72ED83" w14:textId="77777777">
        <w:trPr>
          <w:jc w:val="center"/>
        </w:trPr>
        <w:tc>
          <w:tcPr>
            <w:tcW w:w="2520" w:type="dxa"/>
            <w:vAlign w:val="center"/>
          </w:tcPr>
          <w:p w14:paraId="391D102A" w14:textId="77777777" w:rsidR="004A218A" w:rsidRPr="00F15B63" w:rsidRDefault="00000000">
            <w:pPr>
              <w:rPr>
                <w:sz w:val="24"/>
                <w:szCs w:val="24"/>
              </w:rPr>
            </w:pPr>
            <w:r w:rsidRPr="00F15B63">
              <w:rPr>
                <w:sz w:val="24"/>
                <w:szCs w:val="24"/>
              </w:rPr>
              <w:t>US6</w:t>
            </w:r>
          </w:p>
        </w:tc>
        <w:tc>
          <w:tcPr>
            <w:tcW w:w="2520" w:type="dxa"/>
            <w:vAlign w:val="center"/>
          </w:tcPr>
          <w:p w14:paraId="2B01FB2B" w14:textId="77777777" w:rsidR="004A218A" w:rsidRPr="00F15B63" w:rsidRDefault="00000000">
            <w:pPr>
              <w:rPr>
                <w:sz w:val="24"/>
                <w:szCs w:val="24"/>
              </w:rPr>
            </w:pPr>
            <w:r w:rsidRPr="00F15B63">
              <w:rPr>
                <w:sz w:val="24"/>
                <w:szCs w:val="24"/>
              </w:rPr>
              <w:t>View Reported Challenges</w:t>
            </w:r>
          </w:p>
        </w:tc>
        <w:tc>
          <w:tcPr>
            <w:tcW w:w="2520" w:type="dxa"/>
            <w:vAlign w:val="center"/>
          </w:tcPr>
          <w:p w14:paraId="060D6748" w14:textId="77777777" w:rsidR="004A218A" w:rsidRPr="00F15B63" w:rsidRDefault="00000000">
            <w:pPr>
              <w:rPr>
                <w:sz w:val="24"/>
                <w:szCs w:val="24"/>
              </w:rPr>
            </w:pPr>
            <w:r w:rsidRPr="00F15B63">
              <w:rPr>
                <w:sz w:val="24"/>
                <w:szCs w:val="24"/>
              </w:rPr>
              <w:t>High</w:t>
            </w:r>
          </w:p>
        </w:tc>
        <w:tc>
          <w:tcPr>
            <w:tcW w:w="2520" w:type="dxa"/>
            <w:vAlign w:val="center"/>
          </w:tcPr>
          <w:p w14:paraId="4B3FF3A5" w14:textId="77777777" w:rsidR="004A218A" w:rsidRPr="00F15B63" w:rsidRDefault="00000000">
            <w:pPr>
              <w:rPr>
                <w:sz w:val="24"/>
                <w:szCs w:val="24"/>
              </w:rPr>
            </w:pPr>
            <w:r w:rsidRPr="00F15B63">
              <w:rPr>
                <w:sz w:val="24"/>
                <w:szCs w:val="24"/>
              </w:rPr>
              <w:t>5</w:t>
            </w:r>
          </w:p>
        </w:tc>
      </w:tr>
    </w:tbl>
    <w:p w14:paraId="270E9C00" w14:textId="77777777" w:rsidR="004A218A" w:rsidRPr="00F15B63" w:rsidRDefault="00000000">
      <w:pPr>
        <w:spacing w:after="120"/>
        <w:rPr>
          <w:sz w:val="24"/>
          <w:szCs w:val="24"/>
        </w:rPr>
      </w:pPr>
      <w:r w:rsidRPr="00F15B63">
        <w:rPr>
          <w:sz w:val="24"/>
          <w:szCs w:val="24"/>
        </w:rPr>
        <w:t>Total Story Points = 19</w:t>
      </w:r>
    </w:p>
    <w:p w14:paraId="76836491" w14:textId="77777777" w:rsidR="004A218A" w:rsidRPr="00F15B63" w:rsidRDefault="00000000">
      <w:pPr>
        <w:rPr>
          <w:sz w:val="24"/>
          <w:szCs w:val="24"/>
        </w:rPr>
      </w:pPr>
      <w:r w:rsidRPr="00F15B63">
        <w:rPr>
          <w:b/>
          <w:sz w:val="24"/>
          <w:szCs w:val="24"/>
        </w:rPr>
        <w:t>Development Tasks</w:t>
      </w:r>
    </w:p>
    <w:p w14:paraId="29B61433" w14:textId="77777777" w:rsidR="004A218A" w:rsidRPr="00F15B63" w:rsidRDefault="00000000">
      <w:pPr>
        <w:rPr>
          <w:sz w:val="24"/>
          <w:szCs w:val="24"/>
        </w:rPr>
      </w:pPr>
      <w:r w:rsidRPr="00F15B63">
        <w:rPr>
          <w:b/>
          <w:sz w:val="24"/>
          <w:szCs w:val="24"/>
        </w:rPr>
        <w:t>US1 – User Registration</w:t>
      </w:r>
    </w:p>
    <w:p w14:paraId="4931B661" w14:textId="77777777" w:rsidR="004A218A" w:rsidRPr="00F15B63" w:rsidRDefault="00000000">
      <w:pPr>
        <w:pStyle w:val="ListBullet"/>
        <w:rPr>
          <w:sz w:val="24"/>
          <w:szCs w:val="24"/>
        </w:rPr>
      </w:pPr>
      <w:r w:rsidRPr="00F15B63">
        <w:rPr>
          <w:sz w:val="24"/>
          <w:szCs w:val="24"/>
        </w:rPr>
        <w:t>Design registration page</w:t>
      </w:r>
    </w:p>
    <w:p w14:paraId="132E7684" w14:textId="77777777" w:rsidR="004A218A" w:rsidRPr="00F15B63" w:rsidRDefault="00000000">
      <w:pPr>
        <w:pStyle w:val="ListBullet"/>
        <w:rPr>
          <w:sz w:val="24"/>
          <w:szCs w:val="24"/>
        </w:rPr>
      </w:pPr>
      <w:r w:rsidRPr="00F15B63">
        <w:rPr>
          <w:sz w:val="24"/>
          <w:szCs w:val="24"/>
        </w:rPr>
        <w:t>Create user database table</w:t>
      </w:r>
    </w:p>
    <w:p w14:paraId="7885602B" w14:textId="77777777" w:rsidR="004A218A" w:rsidRPr="00F15B63" w:rsidRDefault="00000000">
      <w:pPr>
        <w:pStyle w:val="ListBullet"/>
        <w:rPr>
          <w:sz w:val="24"/>
          <w:szCs w:val="24"/>
        </w:rPr>
      </w:pPr>
      <w:r w:rsidRPr="00F15B63">
        <w:rPr>
          <w:sz w:val="24"/>
          <w:szCs w:val="24"/>
        </w:rPr>
        <w:t>Implement registration form</w:t>
      </w:r>
    </w:p>
    <w:p w14:paraId="2FC756FF" w14:textId="77777777" w:rsidR="004A218A" w:rsidRPr="00F15B63" w:rsidRDefault="00000000">
      <w:pPr>
        <w:pStyle w:val="ListBullet"/>
        <w:rPr>
          <w:sz w:val="24"/>
          <w:szCs w:val="24"/>
        </w:rPr>
      </w:pPr>
      <w:r w:rsidRPr="00F15B63">
        <w:rPr>
          <w:sz w:val="24"/>
          <w:szCs w:val="24"/>
        </w:rPr>
        <w:t>Validate user details</w:t>
      </w:r>
    </w:p>
    <w:p w14:paraId="0D613467" w14:textId="77777777" w:rsidR="004A218A" w:rsidRPr="00F15B63" w:rsidRDefault="00000000">
      <w:pPr>
        <w:pStyle w:val="ListBullet"/>
        <w:rPr>
          <w:sz w:val="24"/>
          <w:szCs w:val="24"/>
        </w:rPr>
      </w:pPr>
      <w:r w:rsidRPr="00F15B63">
        <w:rPr>
          <w:sz w:val="24"/>
          <w:szCs w:val="24"/>
        </w:rPr>
        <w:t>Store user information</w:t>
      </w:r>
    </w:p>
    <w:p w14:paraId="65241CFF" w14:textId="77777777" w:rsidR="004A218A" w:rsidRPr="00F15B63" w:rsidRDefault="00000000">
      <w:pPr>
        <w:pStyle w:val="ListBullet"/>
        <w:rPr>
          <w:sz w:val="24"/>
          <w:szCs w:val="24"/>
        </w:rPr>
      </w:pPr>
      <w:r w:rsidRPr="00F15B63">
        <w:rPr>
          <w:sz w:val="24"/>
          <w:szCs w:val="24"/>
        </w:rPr>
        <w:t>Test registration functionality</w:t>
      </w:r>
    </w:p>
    <w:p w14:paraId="35794AB7" w14:textId="77777777" w:rsidR="004A218A" w:rsidRPr="00F15B63" w:rsidRDefault="00000000">
      <w:pPr>
        <w:rPr>
          <w:sz w:val="24"/>
          <w:szCs w:val="24"/>
        </w:rPr>
      </w:pPr>
      <w:r w:rsidRPr="00F15B63">
        <w:rPr>
          <w:b/>
          <w:sz w:val="24"/>
          <w:szCs w:val="24"/>
        </w:rPr>
        <w:t>US2 – User Login</w:t>
      </w:r>
    </w:p>
    <w:p w14:paraId="09340D6D" w14:textId="77777777" w:rsidR="004A218A" w:rsidRPr="00F15B63" w:rsidRDefault="00000000">
      <w:pPr>
        <w:pStyle w:val="ListBullet"/>
        <w:rPr>
          <w:sz w:val="24"/>
          <w:szCs w:val="24"/>
        </w:rPr>
      </w:pPr>
      <w:r w:rsidRPr="00F15B63">
        <w:rPr>
          <w:sz w:val="24"/>
          <w:szCs w:val="24"/>
        </w:rPr>
        <w:t>Design login page</w:t>
      </w:r>
    </w:p>
    <w:p w14:paraId="2CF3B1E4" w14:textId="77777777" w:rsidR="004A218A" w:rsidRPr="00F15B63" w:rsidRDefault="00000000">
      <w:pPr>
        <w:pStyle w:val="ListBullet"/>
        <w:rPr>
          <w:sz w:val="24"/>
          <w:szCs w:val="24"/>
        </w:rPr>
      </w:pPr>
      <w:r w:rsidRPr="00F15B63">
        <w:rPr>
          <w:sz w:val="24"/>
          <w:szCs w:val="24"/>
        </w:rPr>
        <w:t>Implement authentication</w:t>
      </w:r>
    </w:p>
    <w:p w14:paraId="1BFC4083" w14:textId="77777777" w:rsidR="004A218A" w:rsidRPr="00F15B63" w:rsidRDefault="00000000">
      <w:pPr>
        <w:pStyle w:val="ListBullet"/>
        <w:rPr>
          <w:sz w:val="24"/>
          <w:szCs w:val="24"/>
        </w:rPr>
      </w:pPr>
      <w:r w:rsidRPr="00F15B63">
        <w:rPr>
          <w:sz w:val="24"/>
          <w:szCs w:val="24"/>
        </w:rPr>
        <w:t>Validate username/email and password</w:t>
      </w:r>
    </w:p>
    <w:p w14:paraId="37439C69" w14:textId="77777777" w:rsidR="004A218A" w:rsidRPr="00F15B63" w:rsidRDefault="00000000">
      <w:pPr>
        <w:pStyle w:val="ListBullet"/>
        <w:rPr>
          <w:sz w:val="24"/>
          <w:szCs w:val="24"/>
        </w:rPr>
      </w:pPr>
      <w:r w:rsidRPr="00F15B63">
        <w:rPr>
          <w:sz w:val="24"/>
          <w:szCs w:val="24"/>
        </w:rPr>
        <w:t>Handle invalid credentials</w:t>
      </w:r>
    </w:p>
    <w:p w14:paraId="37D4322D" w14:textId="77777777" w:rsidR="004A218A" w:rsidRPr="00F15B63" w:rsidRDefault="00000000">
      <w:pPr>
        <w:pStyle w:val="ListBullet"/>
        <w:rPr>
          <w:sz w:val="24"/>
          <w:szCs w:val="24"/>
        </w:rPr>
      </w:pPr>
      <w:r w:rsidRPr="00F15B63">
        <w:rPr>
          <w:sz w:val="24"/>
          <w:szCs w:val="24"/>
        </w:rPr>
        <w:t>Create user session</w:t>
      </w:r>
    </w:p>
    <w:p w14:paraId="6295AD81" w14:textId="77777777" w:rsidR="004A218A" w:rsidRPr="00F15B63" w:rsidRDefault="00000000">
      <w:pPr>
        <w:pStyle w:val="ListBullet"/>
        <w:rPr>
          <w:sz w:val="24"/>
          <w:szCs w:val="24"/>
        </w:rPr>
      </w:pPr>
      <w:r w:rsidRPr="00F15B63">
        <w:rPr>
          <w:sz w:val="24"/>
          <w:szCs w:val="24"/>
        </w:rPr>
        <w:t>Test login functionality</w:t>
      </w:r>
    </w:p>
    <w:p w14:paraId="232E20CE" w14:textId="77777777" w:rsidR="004A218A" w:rsidRPr="00F15B63" w:rsidRDefault="00000000">
      <w:pPr>
        <w:rPr>
          <w:sz w:val="24"/>
          <w:szCs w:val="24"/>
        </w:rPr>
      </w:pPr>
      <w:r w:rsidRPr="00F15B63">
        <w:rPr>
          <w:b/>
          <w:sz w:val="24"/>
          <w:szCs w:val="24"/>
        </w:rPr>
        <w:t>US3 – Report Societal Challenge</w:t>
      </w:r>
    </w:p>
    <w:p w14:paraId="3BAD4ABD" w14:textId="77777777" w:rsidR="004A218A" w:rsidRPr="00F15B63" w:rsidRDefault="00000000">
      <w:pPr>
        <w:pStyle w:val="ListBullet"/>
        <w:rPr>
          <w:sz w:val="24"/>
          <w:szCs w:val="24"/>
        </w:rPr>
      </w:pPr>
      <w:r w:rsidRPr="00F15B63">
        <w:rPr>
          <w:sz w:val="24"/>
          <w:szCs w:val="24"/>
        </w:rPr>
        <w:t>Design report form</w:t>
      </w:r>
    </w:p>
    <w:p w14:paraId="02190E94" w14:textId="77777777" w:rsidR="004A218A" w:rsidRPr="00F15B63" w:rsidRDefault="00000000">
      <w:pPr>
        <w:pStyle w:val="ListBullet"/>
        <w:rPr>
          <w:sz w:val="24"/>
          <w:szCs w:val="24"/>
        </w:rPr>
      </w:pPr>
      <w:r w:rsidRPr="00F15B63">
        <w:rPr>
          <w:sz w:val="24"/>
          <w:szCs w:val="24"/>
        </w:rPr>
        <w:t>Create challenge database table</w:t>
      </w:r>
    </w:p>
    <w:p w14:paraId="1650F60C" w14:textId="77777777" w:rsidR="004A218A" w:rsidRPr="00F15B63" w:rsidRDefault="00000000">
      <w:pPr>
        <w:pStyle w:val="ListBullet"/>
        <w:rPr>
          <w:sz w:val="24"/>
          <w:szCs w:val="24"/>
        </w:rPr>
      </w:pPr>
      <w:r w:rsidRPr="00F15B63">
        <w:rPr>
          <w:sz w:val="24"/>
          <w:szCs w:val="24"/>
        </w:rPr>
        <w:t>Add problem description field</w:t>
      </w:r>
    </w:p>
    <w:p w14:paraId="3AFBD944" w14:textId="77777777" w:rsidR="004A218A" w:rsidRPr="00F15B63" w:rsidRDefault="00000000">
      <w:pPr>
        <w:pStyle w:val="ListBullet"/>
        <w:rPr>
          <w:sz w:val="24"/>
          <w:szCs w:val="24"/>
        </w:rPr>
      </w:pPr>
      <w:r w:rsidRPr="00F15B63">
        <w:rPr>
          <w:sz w:val="24"/>
          <w:szCs w:val="24"/>
        </w:rPr>
        <w:t>Add location field</w:t>
      </w:r>
    </w:p>
    <w:p w14:paraId="6ACAEB4E" w14:textId="77777777" w:rsidR="004A218A" w:rsidRPr="00F15B63" w:rsidRDefault="00000000">
      <w:pPr>
        <w:pStyle w:val="ListBullet"/>
        <w:rPr>
          <w:sz w:val="24"/>
          <w:szCs w:val="24"/>
        </w:rPr>
      </w:pPr>
      <w:r w:rsidRPr="00F15B63">
        <w:rPr>
          <w:sz w:val="24"/>
          <w:szCs w:val="24"/>
        </w:rPr>
        <w:t>Add date/time information</w:t>
      </w:r>
    </w:p>
    <w:p w14:paraId="05B1F4DE" w14:textId="77777777" w:rsidR="004A218A" w:rsidRPr="00F15B63" w:rsidRDefault="00000000">
      <w:pPr>
        <w:pStyle w:val="ListBullet"/>
        <w:rPr>
          <w:sz w:val="24"/>
          <w:szCs w:val="24"/>
        </w:rPr>
      </w:pPr>
      <w:r w:rsidRPr="00F15B63">
        <w:rPr>
          <w:sz w:val="24"/>
          <w:szCs w:val="24"/>
        </w:rPr>
        <w:t>Implement report submission</w:t>
      </w:r>
    </w:p>
    <w:p w14:paraId="170BA0EC" w14:textId="77777777" w:rsidR="004A218A" w:rsidRPr="00F15B63" w:rsidRDefault="00000000">
      <w:pPr>
        <w:pStyle w:val="ListBullet"/>
        <w:rPr>
          <w:sz w:val="24"/>
          <w:szCs w:val="24"/>
        </w:rPr>
      </w:pPr>
      <w:r w:rsidRPr="00F15B63">
        <w:rPr>
          <w:sz w:val="24"/>
          <w:szCs w:val="24"/>
        </w:rPr>
        <w:t>Test report creation</w:t>
      </w:r>
    </w:p>
    <w:p w14:paraId="34294105" w14:textId="77777777" w:rsidR="004A218A" w:rsidRPr="00F15B63" w:rsidRDefault="00000000">
      <w:pPr>
        <w:rPr>
          <w:sz w:val="24"/>
          <w:szCs w:val="24"/>
        </w:rPr>
      </w:pPr>
      <w:r w:rsidRPr="00F15B63">
        <w:rPr>
          <w:b/>
          <w:sz w:val="24"/>
          <w:szCs w:val="24"/>
        </w:rPr>
        <w:t>US5 – Category and Severity</w:t>
      </w:r>
    </w:p>
    <w:p w14:paraId="2DB03B01" w14:textId="77777777" w:rsidR="004A218A" w:rsidRPr="00F15B63" w:rsidRDefault="00000000">
      <w:pPr>
        <w:pStyle w:val="ListBullet"/>
        <w:rPr>
          <w:sz w:val="24"/>
          <w:szCs w:val="24"/>
        </w:rPr>
      </w:pPr>
      <w:r w:rsidRPr="00F15B63">
        <w:rPr>
          <w:sz w:val="24"/>
          <w:szCs w:val="24"/>
        </w:rPr>
        <w:t>Create challenge categories</w:t>
      </w:r>
    </w:p>
    <w:p w14:paraId="5CD45533" w14:textId="77777777" w:rsidR="004A218A" w:rsidRPr="00F15B63" w:rsidRDefault="00000000">
      <w:pPr>
        <w:pStyle w:val="ListBullet"/>
        <w:rPr>
          <w:sz w:val="24"/>
          <w:szCs w:val="24"/>
        </w:rPr>
      </w:pPr>
      <w:r w:rsidRPr="00F15B63">
        <w:rPr>
          <w:sz w:val="24"/>
          <w:szCs w:val="24"/>
        </w:rPr>
        <w:t>Add severity selection</w:t>
      </w:r>
    </w:p>
    <w:p w14:paraId="58D57C70" w14:textId="77777777" w:rsidR="004A218A" w:rsidRPr="00F15B63" w:rsidRDefault="00000000">
      <w:pPr>
        <w:pStyle w:val="ListBullet"/>
        <w:rPr>
          <w:sz w:val="24"/>
          <w:szCs w:val="24"/>
        </w:rPr>
      </w:pPr>
      <w:r w:rsidRPr="00F15B63">
        <w:rPr>
          <w:sz w:val="24"/>
          <w:szCs w:val="24"/>
        </w:rPr>
        <w:t>Store category and severity</w:t>
      </w:r>
    </w:p>
    <w:p w14:paraId="1113B8A5" w14:textId="77777777" w:rsidR="004A218A" w:rsidRPr="00F15B63" w:rsidRDefault="00000000">
      <w:pPr>
        <w:pStyle w:val="ListBullet"/>
        <w:rPr>
          <w:sz w:val="24"/>
          <w:szCs w:val="24"/>
        </w:rPr>
      </w:pPr>
      <w:r w:rsidRPr="00F15B63">
        <w:rPr>
          <w:sz w:val="24"/>
          <w:szCs w:val="24"/>
        </w:rPr>
        <w:t>Validate required fields</w:t>
      </w:r>
    </w:p>
    <w:p w14:paraId="3C9F5142" w14:textId="77777777" w:rsidR="004A218A" w:rsidRPr="00F15B63" w:rsidRDefault="00000000">
      <w:pPr>
        <w:pStyle w:val="ListBullet"/>
        <w:rPr>
          <w:sz w:val="24"/>
          <w:szCs w:val="24"/>
        </w:rPr>
      </w:pPr>
      <w:r w:rsidRPr="00F15B63">
        <w:rPr>
          <w:sz w:val="24"/>
          <w:szCs w:val="24"/>
        </w:rPr>
        <w:t>Test classification functionality</w:t>
      </w:r>
    </w:p>
    <w:p w14:paraId="46FD171C" w14:textId="77777777" w:rsidR="004A218A" w:rsidRPr="00F15B63" w:rsidRDefault="00000000">
      <w:pPr>
        <w:rPr>
          <w:sz w:val="24"/>
          <w:szCs w:val="24"/>
        </w:rPr>
      </w:pPr>
      <w:r w:rsidRPr="00F15B63">
        <w:rPr>
          <w:b/>
          <w:sz w:val="24"/>
          <w:szCs w:val="24"/>
        </w:rPr>
        <w:lastRenderedPageBreak/>
        <w:t>US6 – View Reported Challenges</w:t>
      </w:r>
    </w:p>
    <w:p w14:paraId="766C679B" w14:textId="77777777" w:rsidR="004A218A" w:rsidRPr="00F15B63" w:rsidRDefault="00000000">
      <w:pPr>
        <w:pStyle w:val="ListBullet"/>
        <w:rPr>
          <w:sz w:val="24"/>
          <w:szCs w:val="24"/>
        </w:rPr>
      </w:pPr>
      <w:r w:rsidRPr="00F15B63">
        <w:rPr>
          <w:sz w:val="24"/>
          <w:szCs w:val="24"/>
        </w:rPr>
        <w:t>Design authority dashboard</w:t>
      </w:r>
    </w:p>
    <w:p w14:paraId="37CFAEBA" w14:textId="77777777" w:rsidR="004A218A" w:rsidRPr="00F15B63" w:rsidRDefault="00000000">
      <w:pPr>
        <w:pStyle w:val="ListBullet"/>
        <w:rPr>
          <w:sz w:val="24"/>
          <w:szCs w:val="24"/>
        </w:rPr>
      </w:pPr>
      <w:r w:rsidRPr="00F15B63">
        <w:rPr>
          <w:sz w:val="24"/>
          <w:szCs w:val="24"/>
        </w:rPr>
        <w:t>Retrieve reported challenges</w:t>
      </w:r>
    </w:p>
    <w:p w14:paraId="356EF481" w14:textId="77777777" w:rsidR="004A218A" w:rsidRPr="00F15B63" w:rsidRDefault="00000000">
      <w:pPr>
        <w:pStyle w:val="ListBullet"/>
        <w:rPr>
          <w:sz w:val="24"/>
          <w:szCs w:val="24"/>
        </w:rPr>
      </w:pPr>
      <w:r w:rsidRPr="00F15B63">
        <w:rPr>
          <w:sz w:val="24"/>
          <w:szCs w:val="24"/>
        </w:rPr>
        <w:t>Display challenge information</w:t>
      </w:r>
    </w:p>
    <w:p w14:paraId="7CA6D805" w14:textId="77777777" w:rsidR="004A218A" w:rsidRPr="00F15B63" w:rsidRDefault="00000000">
      <w:pPr>
        <w:pStyle w:val="ListBullet"/>
        <w:rPr>
          <w:sz w:val="24"/>
          <w:szCs w:val="24"/>
        </w:rPr>
      </w:pPr>
      <w:r w:rsidRPr="00F15B63">
        <w:rPr>
          <w:sz w:val="24"/>
          <w:szCs w:val="24"/>
        </w:rPr>
        <w:t>Add filtering options</w:t>
      </w:r>
    </w:p>
    <w:p w14:paraId="27BA2BE2" w14:textId="77777777" w:rsidR="004A218A" w:rsidRPr="00F15B63" w:rsidRDefault="00000000">
      <w:pPr>
        <w:pStyle w:val="ListBullet"/>
        <w:rPr>
          <w:sz w:val="24"/>
          <w:szCs w:val="24"/>
        </w:rPr>
      </w:pPr>
      <w:r w:rsidRPr="00F15B63">
        <w:rPr>
          <w:sz w:val="24"/>
          <w:szCs w:val="24"/>
        </w:rPr>
        <w:t>Test challenge viewing functionality</w:t>
      </w:r>
    </w:p>
    <w:p w14:paraId="2C323E84" w14:textId="77777777" w:rsidR="004A218A" w:rsidRPr="00F15B63" w:rsidRDefault="00000000">
      <w:pPr>
        <w:rPr>
          <w:sz w:val="24"/>
          <w:szCs w:val="24"/>
        </w:rPr>
      </w:pPr>
      <w:r w:rsidRPr="00F15B63">
        <w:rPr>
          <w:b/>
          <w:sz w:val="24"/>
          <w:szCs w:val="24"/>
        </w:rPr>
        <w:t>6. Estimate Effort Using Story Points</w:t>
      </w:r>
    </w:p>
    <w:p w14:paraId="1E951763" w14:textId="77777777" w:rsidR="004A218A" w:rsidRPr="00F15B63" w:rsidRDefault="00000000">
      <w:pPr>
        <w:spacing w:after="120"/>
        <w:rPr>
          <w:sz w:val="24"/>
          <w:szCs w:val="24"/>
        </w:rPr>
      </w:pPr>
      <w:r w:rsidRPr="00F15B63">
        <w:rPr>
          <w:sz w:val="24"/>
          <w:szCs w:val="24"/>
        </w:rPr>
        <w:t>The Fibonacci sequence is used for estimation: 1, 2, 3, 5, 8, 13. Higher points indicate greater complexity, effort, uncertainty, or dependencies.</w:t>
      </w:r>
    </w:p>
    <w:tbl>
      <w:tblPr>
        <w:tblStyle w:val="TableGrid"/>
        <w:tblW w:w="0" w:type="auto"/>
        <w:jc w:val="center"/>
        <w:tblLook w:val="04A0" w:firstRow="1" w:lastRow="0" w:firstColumn="1" w:lastColumn="0" w:noHBand="0" w:noVBand="1"/>
      </w:tblPr>
      <w:tblGrid>
        <w:gridCol w:w="3357"/>
        <w:gridCol w:w="3356"/>
        <w:gridCol w:w="3357"/>
      </w:tblGrid>
      <w:tr w:rsidR="004A218A" w:rsidRPr="00F15B63" w14:paraId="56643A9E" w14:textId="77777777">
        <w:trPr>
          <w:jc w:val="center"/>
        </w:trPr>
        <w:tc>
          <w:tcPr>
            <w:tcW w:w="3360" w:type="dxa"/>
            <w:vAlign w:val="center"/>
          </w:tcPr>
          <w:p w14:paraId="58AEE4BD" w14:textId="77777777" w:rsidR="004A218A" w:rsidRPr="00F15B63" w:rsidRDefault="00000000">
            <w:pPr>
              <w:rPr>
                <w:sz w:val="24"/>
                <w:szCs w:val="24"/>
              </w:rPr>
            </w:pPr>
            <w:r w:rsidRPr="00F15B63">
              <w:rPr>
                <w:b/>
                <w:sz w:val="24"/>
                <w:szCs w:val="24"/>
              </w:rPr>
              <w:t>User Story</w:t>
            </w:r>
          </w:p>
        </w:tc>
        <w:tc>
          <w:tcPr>
            <w:tcW w:w="3360" w:type="dxa"/>
            <w:vAlign w:val="center"/>
          </w:tcPr>
          <w:p w14:paraId="488A1435" w14:textId="77777777" w:rsidR="004A218A" w:rsidRPr="00F15B63" w:rsidRDefault="00000000">
            <w:pPr>
              <w:rPr>
                <w:sz w:val="24"/>
                <w:szCs w:val="24"/>
              </w:rPr>
            </w:pPr>
            <w:r w:rsidRPr="00F15B63">
              <w:rPr>
                <w:b/>
                <w:sz w:val="24"/>
                <w:szCs w:val="24"/>
              </w:rPr>
              <w:t>Points</w:t>
            </w:r>
          </w:p>
        </w:tc>
        <w:tc>
          <w:tcPr>
            <w:tcW w:w="3360" w:type="dxa"/>
            <w:vAlign w:val="center"/>
          </w:tcPr>
          <w:p w14:paraId="7435FE28" w14:textId="77777777" w:rsidR="004A218A" w:rsidRPr="00F15B63" w:rsidRDefault="00000000">
            <w:pPr>
              <w:rPr>
                <w:sz w:val="24"/>
                <w:szCs w:val="24"/>
              </w:rPr>
            </w:pPr>
            <w:r w:rsidRPr="00F15B63">
              <w:rPr>
                <w:b/>
                <w:sz w:val="24"/>
                <w:szCs w:val="24"/>
              </w:rPr>
              <w:t>Justification</w:t>
            </w:r>
          </w:p>
        </w:tc>
      </w:tr>
      <w:tr w:rsidR="004A218A" w:rsidRPr="00F15B63" w14:paraId="16867D72" w14:textId="77777777">
        <w:trPr>
          <w:jc w:val="center"/>
        </w:trPr>
        <w:tc>
          <w:tcPr>
            <w:tcW w:w="3360" w:type="dxa"/>
            <w:vAlign w:val="center"/>
          </w:tcPr>
          <w:p w14:paraId="5E29A36D" w14:textId="77777777" w:rsidR="004A218A" w:rsidRPr="00F15B63" w:rsidRDefault="00000000">
            <w:pPr>
              <w:rPr>
                <w:sz w:val="24"/>
                <w:szCs w:val="24"/>
              </w:rPr>
            </w:pPr>
            <w:r w:rsidRPr="00F15B63">
              <w:rPr>
                <w:sz w:val="24"/>
                <w:szCs w:val="24"/>
              </w:rPr>
              <w:t>US1 – Registration</w:t>
            </w:r>
          </w:p>
        </w:tc>
        <w:tc>
          <w:tcPr>
            <w:tcW w:w="3360" w:type="dxa"/>
            <w:vAlign w:val="center"/>
          </w:tcPr>
          <w:p w14:paraId="7E6F793D" w14:textId="77777777" w:rsidR="004A218A" w:rsidRPr="00F15B63" w:rsidRDefault="00000000">
            <w:pPr>
              <w:rPr>
                <w:sz w:val="24"/>
                <w:szCs w:val="24"/>
              </w:rPr>
            </w:pPr>
            <w:r w:rsidRPr="00F15B63">
              <w:rPr>
                <w:sz w:val="24"/>
                <w:szCs w:val="24"/>
              </w:rPr>
              <w:t>3</w:t>
            </w:r>
          </w:p>
        </w:tc>
        <w:tc>
          <w:tcPr>
            <w:tcW w:w="3360" w:type="dxa"/>
            <w:vAlign w:val="center"/>
          </w:tcPr>
          <w:p w14:paraId="158B27E7" w14:textId="77777777" w:rsidR="004A218A" w:rsidRPr="00F15B63" w:rsidRDefault="00000000">
            <w:pPr>
              <w:rPr>
                <w:sz w:val="24"/>
                <w:szCs w:val="24"/>
              </w:rPr>
            </w:pPr>
            <w:r w:rsidRPr="00F15B63">
              <w:rPr>
                <w:sz w:val="24"/>
                <w:szCs w:val="24"/>
              </w:rPr>
              <w:t>Simple form, validation, and database storage</w:t>
            </w:r>
          </w:p>
        </w:tc>
      </w:tr>
      <w:tr w:rsidR="004A218A" w:rsidRPr="00F15B63" w14:paraId="34184752" w14:textId="77777777">
        <w:trPr>
          <w:jc w:val="center"/>
        </w:trPr>
        <w:tc>
          <w:tcPr>
            <w:tcW w:w="3360" w:type="dxa"/>
            <w:vAlign w:val="center"/>
          </w:tcPr>
          <w:p w14:paraId="40873E8E" w14:textId="77777777" w:rsidR="004A218A" w:rsidRPr="00F15B63" w:rsidRDefault="00000000">
            <w:pPr>
              <w:rPr>
                <w:sz w:val="24"/>
                <w:szCs w:val="24"/>
              </w:rPr>
            </w:pPr>
            <w:r w:rsidRPr="00F15B63">
              <w:rPr>
                <w:sz w:val="24"/>
                <w:szCs w:val="24"/>
              </w:rPr>
              <w:t>US2 – Login</w:t>
            </w:r>
          </w:p>
        </w:tc>
        <w:tc>
          <w:tcPr>
            <w:tcW w:w="3360" w:type="dxa"/>
            <w:vAlign w:val="center"/>
          </w:tcPr>
          <w:p w14:paraId="1F7793A5" w14:textId="77777777" w:rsidR="004A218A" w:rsidRPr="00F15B63" w:rsidRDefault="00000000">
            <w:pPr>
              <w:rPr>
                <w:sz w:val="24"/>
                <w:szCs w:val="24"/>
              </w:rPr>
            </w:pPr>
            <w:r w:rsidRPr="00F15B63">
              <w:rPr>
                <w:sz w:val="24"/>
                <w:szCs w:val="24"/>
              </w:rPr>
              <w:t>3</w:t>
            </w:r>
          </w:p>
        </w:tc>
        <w:tc>
          <w:tcPr>
            <w:tcW w:w="3360" w:type="dxa"/>
            <w:vAlign w:val="center"/>
          </w:tcPr>
          <w:p w14:paraId="4967F469" w14:textId="77777777" w:rsidR="004A218A" w:rsidRPr="00F15B63" w:rsidRDefault="00000000">
            <w:pPr>
              <w:rPr>
                <w:sz w:val="24"/>
                <w:szCs w:val="24"/>
              </w:rPr>
            </w:pPr>
            <w:r w:rsidRPr="00F15B63">
              <w:rPr>
                <w:sz w:val="24"/>
                <w:szCs w:val="24"/>
              </w:rPr>
              <w:t>Authentication and session management</w:t>
            </w:r>
          </w:p>
        </w:tc>
      </w:tr>
      <w:tr w:rsidR="004A218A" w:rsidRPr="00F15B63" w14:paraId="60C5C943" w14:textId="77777777">
        <w:trPr>
          <w:jc w:val="center"/>
        </w:trPr>
        <w:tc>
          <w:tcPr>
            <w:tcW w:w="3360" w:type="dxa"/>
            <w:vAlign w:val="center"/>
          </w:tcPr>
          <w:p w14:paraId="2274F333" w14:textId="77777777" w:rsidR="004A218A" w:rsidRPr="00F15B63" w:rsidRDefault="00000000">
            <w:pPr>
              <w:rPr>
                <w:sz w:val="24"/>
                <w:szCs w:val="24"/>
              </w:rPr>
            </w:pPr>
            <w:r w:rsidRPr="00F15B63">
              <w:rPr>
                <w:sz w:val="24"/>
                <w:szCs w:val="24"/>
              </w:rPr>
              <w:t>US3 – Report Challenge</w:t>
            </w:r>
          </w:p>
        </w:tc>
        <w:tc>
          <w:tcPr>
            <w:tcW w:w="3360" w:type="dxa"/>
            <w:vAlign w:val="center"/>
          </w:tcPr>
          <w:p w14:paraId="7BA2C045" w14:textId="77777777" w:rsidR="004A218A" w:rsidRPr="00F15B63" w:rsidRDefault="00000000">
            <w:pPr>
              <w:rPr>
                <w:sz w:val="24"/>
                <w:szCs w:val="24"/>
              </w:rPr>
            </w:pPr>
            <w:r w:rsidRPr="00F15B63">
              <w:rPr>
                <w:sz w:val="24"/>
                <w:szCs w:val="24"/>
              </w:rPr>
              <w:t>5</w:t>
            </w:r>
          </w:p>
        </w:tc>
        <w:tc>
          <w:tcPr>
            <w:tcW w:w="3360" w:type="dxa"/>
            <w:vAlign w:val="center"/>
          </w:tcPr>
          <w:p w14:paraId="2DB7019E" w14:textId="77777777" w:rsidR="004A218A" w:rsidRPr="00F15B63" w:rsidRDefault="00000000">
            <w:pPr>
              <w:rPr>
                <w:sz w:val="24"/>
                <w:szCs w:val="24"/>
              </w:rPr>
            </w:pPr>
            <w:r w:rsidRPr="00F15B63">
              <w:rPr>
                <w:sz w:val="24"/>
                <w:szCs w:val="24"/>
              </w:rPr>
              <w:t>Multiple fields, validation, database storage, and submission</w:t>
            </w:r>
          </w:p>
        </w:tc>
      </w:tr>
      <w:tr w:rsidR="004A218A" w:rsidRPr="00F15B63" w14:paraId="4CA952A9" w14:textId="77777777">
        <w:trPr>
          <w:jc w:val="center"/>
        </w:trPr>
        <w:tc>
          <w:tcPr>
            <w:tcW w:w="3360" w:type="dxa"/>
            <w:vAlign w:val="center"/>
          </w:tcPr>
          <w:p w14:paraId="1EC6F864" w14:textId="77777777" w:rsidR="004A218A" w:rsidRPr="00F15B63" w:rsidRDefault="00000000">
            <w:pPr>
              <w:rPr>
                <w:sz w:val="24"/>
                <w:szCs w:val="24"/>
              </w:rPr>
            </w:pPr>
            <w:r w:rsidRPr="00F15B63">
              <w:rPr>
                <w:sz w:val="24"/>
                <w:szCs w:val="24"/>
              </w:rPr>
              <w:t>US4 – Image Upload</w:t>
            </w:r>
          </w:p>
        </w:tc>
        <w:tc>
          <w:tcPr>
            <w:tcW w:w="3360" w:type="dxa"/>
            <w:vAlign w:val="center"/>
          </w:tcPr>
          <w:p w14:paraId="5233E121" w14:textId="77777777" w:rsidR="004A218A" w:rsidRPr="00F15B63" w:rsidRDefault="00000000">
            <w:pPr>
              <w:rPr>
                <w:sz w:val="24"/>
                <w:szCs w:val="24"/>
              </w:rPr>
            </w:pPr>
            <w:r w:rsidRPr="00F15B63">
              <w:rPr>
                <w:sz w:val="24"/>
                <w:szCs w:val="24"/>
              </w:rPr>
              <w:t>3</w:t>
            </w:r>
          </w:p>
        </w:tc>
        <w:tc>
          <w:tcPr>
            <w:tcW w:w="3360" w:type="dxa"/>
            <w:vAlign w:val="center"/>
          </w:tcPr>
          <w:p w14:paraId="2B508FCC" w14:textId="77777777" w:rsidR="004A218A" w:rsidRPr="00F15B63" w:rsidRDefault="00000000">
            <w:pPr>
              <w:rPr>
                <w:sz w:val="24"/>
                <w:szCs w:val="24"/>
              </w:rPr>
            </w:pPr>
            <w:r w:rsidRPr="00F15B63">
              <w:rPr>
                <w:sz w:val="24"/>
                <w:szCs w:val="24"/>
              </w:rPr>
              <w:t>File validation and storage</w:t>
            </w:r>
          </w:p>
        </w:tc>
      </w:tr>
      <w:tr w:rsidR="004A218A" w:rsidRPr="00F15B63" w14:paraId="3CA49F92" w14:textId="77777777">
        <w:trPr>
          <w:jc w:val="center"/>
        </w:trPr>
        <w:tc>
          <w:tcPr>
            <w:tcW w:w="3360" w:type="dxa"/>
            <w:vAlign w:val="center"/>
          </w:tcPr>
          <w:p w14:paraId="16D4F729" w14:textId="77777777" w:rsidR="004A218A" w:rsidRPr="00F15B63" w:rsidRDefault="00000000">
            <w:pPr>
              <w:rPr>
                <w:sz w:val="24"/>
                <w:szCs w:val="24"/>
              </w:rPr>
            </w:pPr>
            <w:r w:rsidRPr="00F15B63">
              <w:rPr>
                <w:sz w:val="24"/>
                <w:szCs w:val="24"/>
              </w:rPr>
              <w:t>US5 – Category &amp; Severity</w:t>
            </w:r>
          </w:p>
        </w:tc>
        <w:tc>
          <w:tcPr>
            <w:tcW w:w="3360" w:type="dxa"/>
            <w:vAlign w:val="center"/>
          </w:tcPr>
          <w:p w14:paraId="031AAA9A" w14:textId="77777777" w:rsidR="004A218A" w:rsidRPr="00F15B63" w:rsidRDefault="00000000">
            <w:pPr>
              <w:rPr>
                <w:sz w:val="24"/>
                <w:szCs w:val="24"/>
              </w:rPr>
            </w:pPr>
            <w:r w:rsidRPr="00F15B63">
              <w:rPr>
                <w:sz w:val="24"/>
                <w:szCs w:val="24"/>
              </w:rPr>
              <w:t>3</w:t>
            </w:r>
          </w:p>
        </w:tc>
        <w:tc>
          <w:tcPr>
            <w:tcW w:w="3360" w:type="dxa"/>
            <w:vAlign w:val="center"/>
          </w:tcPr>
          <w:p w14:paraId="310F8D18" w14:textId="77777777" w:rsidR="004A218A" w:rsidRPr="00F15B63" w:rsidRDefault="00000000">
            <w:pPr>
              <w:rPr>
                <w:sz w:val="24"/>
                <w:szCs w:val="24"/>
              </w:rPr>
            </w:pPr>
            <w:r w:rsidRPr="00F15B63">
              <w:rPr>
                <w:sz w:val="24"/>
                <w:szCs w:val="24"/>
              </w:rPr>
              <w:t>Basic classification and validation</w:t>
            </w:r>
          </w:p>
        </w:tc>
      </w:tr>
      <w:tr w:rsidR="004A218A" w:rsidRPr="00F15B63" w14:paraId="55287AA7" w14:textId="77777777">
        <w:trPr>
          <w:jc w:val="center"/>
        </w:trPr>
        <w:tc>
          <w:tcPr>
            <w:tcW w:w="3360" w:type="dxa"/>
            <w:vAlign w:val="center"/>
          </w:tcPr>
          <w:p w14:paraId="128A8A52" w14:textId="77777777" w:rsidR="004A218A" w:rsidRPr="00F15B63" w:rsidRDefault="00000000">
            <w:pPr>
              <w:rPr>
                <w:sz w:val="24"/>
                <w:szCs w:val="24"/>
              </w:rPr>
            </w:pPr>
            <w:r w:rsidRPr="00F15B63">
              <w:rPr>
                <w:sz w:val="24"/>
                <w:szCs w:val="24"/>
              </w:rPr>
              <w:t>US6 – View Challenges</w:t>
            </w:r>
          </w:p>
        </w:tc>
        <w:tc>
          <w:tcPr>
            <w:tcW w:w="3360" w:type="dxa"/>
            <w:vAlign w:val="center"/>
          </w:tcPr>
          <w:p w14:paraId="67E91CF1" w14:textId="77777777" w:rsidR="004A218A" w:rsidRPr="00F15B63" w:rsidRDefault="00000000">
            <w:pPr>
              <w:rPr>
                <w:sz w:val="24"/>
                <w:szCs w:val="24"/>
              </w:rPr>
            </w:pPr>
            <w:r w:rsidRPr="00F15B63">
              <w:rPr>
                <w:sz w:val="24"/>
                <w:szCs w:val="24"/>
              </w:rPr>
              <w:t>5</w:t>
            </w:r>
          </w:p>
        </w:tc>
        <w:tc>
          <w:tcPr>
            <w:tcW w:w="3360" w:type="dxa"/>
            <w:vAlign w:val="center"/>
          </w:tcPr>
          <w:p w14:paraId="75082962" w14:textId="77777777" w:rsidR="004A218A" w:rsidRPr="00F15B63" w:rsidRDefault="00000000">
            <w:pPr>
              <w:rPr>
                <w:sz w:val="24"/>
                <w:szCs w:val="24"/>
              </w:rPr>
            </w:pPr>
            <w:r w:rsidRPr="00F15B63">
              <w:rPr>
                <w:sz w:val="24"/>
                <w:szCs w:val="24"/>
              </w:rPr>
              <w:t>Database retrieval, filtering, and dashboard display</w:t>
            </w:r>
          </w:p>
        </w:tc>
      </w:tr>
      <w:tr w:rsidR="004A218A" w:rsidRPr="00F15B63" w14:paraId="4867B181" w14:textId="77777777">
        <w:trPr>
          <w:jc w:val="center"/>
        </w:trPr>
        <w:tc>
          <w:tcPr>
            <w:tcW w:w="3360" w:type="dxa"/>
            <w:vAlign w:val="center"/>
          </w:tcPr>
          <w:p w14:paraId="0CF641CC" w14:textId="77777777" w:rsidR="004A218A" w:rsidRPr="00F15B63" w:rsidRDefault="00000000">
            <w:pPr>
              <w:rPr>
                <w:sz w:val="24"/>
                <w:szCs w:val="24"/>
              </w:rPr>
            </w:pPr>
            <w:r w:rsidRPr="00F15B63">
              <w:rPr>
                <w:sz w:val="24"/>
                <w:szCs w:val="24"/>
              </w:rPr>
              <w:t>US7 – Department Assignment</w:t>
            </w:r>
          </w:p>
        </w:tc>
        <w:tc>
          <w:tcPr>
            <w:tcW w:w="3360" w:type="dxa"/>
            <w:vAlign w:val="center"/>
          </w:tcPr>
          <w:p w14:paraId="5E46DC84" w14:textId="77777777" w:rsidR="004A218A" w:rsidRPr="00F15B63" w:rsidRDefault="00000000">
            <w:pPr>
              <w:rPr>
                <w:sz w:val="24"/>
                <w:szCs w:val="24"/>
              </w:rPr>
            </w:pPr>
            <w:r w:rsidRPr="00F15B63">
              <w:rPr>
                <w:sz w:val="24"/>
                <w:szCs w:val="24"/>
              </w:rPr>
              <w:t>5</w:t>
            </w:r>
          </w:p>
        </w:tc>
        <w:tc>
          <w:tcPr>
            <w:tcW w:w="3360" w:type="dxa"/>
            <w:vAlign w:val="center"/>
          </w:tcPr>
          <w:p w14:paraId="5F8690A3" w14:textId="77777777" w:rsidR="004A218A" w:rsidRPr="00F15B63" w:rsidRDefault="00000000">
            <w:pPr>
              <w:rPr>
                <w:sz w:val="24"/>
                <w:szCs w:val="24"/>
              </w:rPr>
            </w:pPr>
            <w:r w:rsidRPr="00F15B63">
              <w:rPr>
                <w:sz w:val="24"/>
                <w:szCs w:val="24"/>
              </w:rPr>
              <w:t>Assignment logic and role-based access</w:t>
            </w:r>
          </w:p>
        </w:tc>
      </w:tr>
      <w:tr w:rsidR="004A218A" w:rsidRPr="00F15B63" w14:paraId="47363C62" w14:textId="77777777">
        <w:trPr>
          <w:jc w:val="center"/>
        </w:trPr>
        <w:tc>
          <w:tcPr>
            <w:tcW w:w="3360" w:type="dxa"/>
            <w:vAlign w:val="center"/>
          </w:tcPr>
          <w:p w14:paraId="4D11781B" w14:textId="77777777" w:rsidR="004A218A" w:rsidRPr="00F15B63" w:rsidRDefault="00000000">
            <w:pPr>
              <w:rPr>
                <w:sz w:val="24"/>
                <w:szCs w:val="24"/>
              </w:rPr>
            </w:pPr>
            <w:r w:rsidRPr="00F15B63">
              <w:rPr>
                <w:sz w:val="24"/>
                <w:szCs w:val="24"/>
              </w:rPr>
              <w:t>US8 – Update Status</w:t>
            </w:r>
          </w:p>
        </w:tc>
        <w:tc>
          <w:tcPr>
            <w:tcW w:w="3360" w:type="dxa"/>
            <w:vAlign w:val="center"/>
          </w:tcPr>
          <w:p w14:paraId="32398045" w14:textId="77777777" w:rsidR="004A218A" w:rsidRPr="00F15B63" w:rsidRDefault="00000000">
            <w:pPr>
              <w:rPr>
                <w:sz w:val="24"/>
                <w:szCs w:val="24"/>
              </w:rPr>
            </w:pPr>
            <w:r w:rsidRPr="00F15B63">
              <w:rPr>
                <w:sz w:val="24"/>
                <w:szCs w:val="24"/>
              </w:rPr>
              <w:t>5</w:t>
            </w:r>
          </w:p>
        </w:tc>
        <w:tc>
          <w:tcPr>
            <w:tcW w:w="3360" w:type="dxa"/>
            <w:vAlign w:val="center"/>
          </w:tcPr>
          <w:p w14:paraId="62FAB673" w14:textId="77777777" w:rsidR="004A218A" w:rsidRPr="00F15B63" w:rsidRDefault="00000000">
            <w:pPr>
              <w:rPr>
                <w:sz w:val="24"/>
                <w:szCs w:val="24"/>
              </w:rPr>
            </w:pPr>
            <w:r w:rsidRPr="00F15B63">
              <w:rPr>
                <w:sz w:val="24"/>
                <w:szCs w:val="24"/>
              </w:rPr>
              <w:t>Status management and database updates</w:t>
            </w:r>
          </w:p>
        </w:tc>
      </w:tr>
      <w:tr w:rsidR="004A218A" w:rsidRPr="00F15B63" w14:paraId="2C9B72DD" w14:textId="77777777">
        <w:trPr>
          <w:jc w:val="center"/>
        </w:trPr>
        <w:tc>
          <w:tcPr>
            <w:tcW w:w="3360" w:type="dxa"/>
            <w:vAlign w:val="center"/>
          </w:tcPr>
          <w:p w14:paraId="06B756F1" w14:textId="77777777" w:rsidR="004A218A" w:rsidRPr="00F15B63" w:rsidRDefault="00000000">
            <w:pPr>
              <w:rPr>
                <w:sz w:val="24"/>
                <w:szCs w:val="24"/>
              </w:rPr>
            </w:pPr>
            <w:r w:rsidRPr="00F15B63">
              <w:rPr>
                <w:sz w:val="24"/>
                <w:szCs w:val="24"/>
              </w:rPr>
              <w:t>US9 – Track Challenge</w:t>
            </w:r>
          </w:p>
        </w:tc>
        <w:tc>
          <w:tcPr>
            <w:tcW w:w="3360" w:type="dxa"/>
            <w:vAlign w:val="center"/>
          </w:tcPr>
          <w:p w14:paraId="428F1F23" w14:textId="77777777" w:rsidR="004A218A" w:rsidRPr="00F15B63" w:rsidRDefault="00000000">
            <w:pPr>
              <w:rPr>
                <w:sz w:val="24"/>
                <w:szCs w:val="24"/>
              </w:rPr>
            </w:pPr>
            <w:r w:rsidRPr="00F15B63">
              <w:rPr>
                <w:sz w:val="24"/>
                <w:szCs w:val="24"/>
              </w:rPr>
              <w:t>3</w:t>
            </w:r>
          </w:p>
        </w:tc>
        <w:tc>
          <w:tcPr>
            <w:tcW w:w="3360" w:type="dxa"/>
            <w:vAlign w:val="center"/>
          </w:tcPr>
          <w:p w14:paraId="07AA556A" w14:textId="77777777" w:rsidR="004A218A" w:rsidRPr="00F15B63" w:rsidRDefault="00000000">
            <w:pPr>
              <w:rPr>
                <w:sz w:val="24"/>
                <w:szCs w:val="24"/>
              </w:rPr>
            </w:pPr>
            <w:r w:rsidRPr="00F15B63">
              <w:rPr>
                <w:sz w:val="24"/>
                <w:szCs w:val="24"/>
              </w:rPr>
              <w:t>Display current report status</w:t>
            </w:r>
          </w:p>
        </w:tc>
      </w:tr>
      <w:tr w:rsidR="004A218A" w:rsidRPr="00F15B63" w14:paraId="29119124" w14:textId="77777777">
        <w:trPr>
          <w:jc w:val="center"/>
        </w:trPr>
        <w:tc>
          <w:tcPr>
            <w:tcW w:w="3360" w:type="dxa"/>
            <w:vAlign w:val="center"/>
          </w:tcPr>
          <w:p w14:paraId="62925A54" w14:textId="77777777" w:rsidR="004A218A" w:rsidRPr="00F15B63" w:rsidRDefault="00000000">
            <w:pPr>
              <w:rPr>
                <w:sz w:val="24"/>
                <w:szCs w:val="24"/>
              </w:rPr>
            </w:pPr>
            <w:r w:rsidRPr="00F15B63">
              <w:rPr>
                <w:sz w:val="24"/>
                <w:szCs w:val="24"/>
              </w:rPr>
              <w:t>US10 – Notifications</w:t>
            </w:r>
          </w:p>
        </w:tc>
        <w:tc>
          <w:tcPr>
            <w:tcW w:w="3360" w:type="dxa"/>
            <w:vAlign w:val="center"/>
          </w:tcPr>
          <w:p w14:paraId="23A044C0" w14:textId="77777777" w:rsidR="004A218A" w:rsidRPr="00F15B63" w:rsidRDefault="00000000">
            <w:pPr>
              <w:rPr>
                <w:sz w:val="24"/>
                <w:szCs w:val="24"/>
              </w:rPr>
            </w:pPr>
            <w:r w:rsidRPr="00F15B63">
              <w:rPr>
                <w:sz w:val="24"/>
                <w:szCs w:val="24"/>
              </w:rPr>
              <w:t>5</w:t>
            </w:r>
          </w:p>
        </w:tc>
        <w:tc>
          <w:tcPr>
            <w:tcW w:w="3360" w:type="dxa"/>
            <w:vAlign w:val="center"/>
          </w:tcPr>
          <w:p w14:paraId="567A335E" w14:textId="77777777" w:rsidR="004A218A" w:rsidRPr="00F15B63" w:rsidRDefault="00000000">
            <w:pPr>
              <w:rPr>
                <w:sz w:val="24"/>
                <w:szCs w:val="24"/>
              </w:rPr>
            </w:pPr>
            <w:r w:rsidRPr="00F15B63">
              <w:rPr>
                <w:sz w:val="24"/>
                <w:szCs w:val="24"/>
              </w:rPr>
              <w:t>Notification generation and delivery</w:t>
            </w:r>
          </w:p>
        </w:tc>
      </w:tr>
      <w:tr w:rsidR="004A218A" w:rsidRPr="00F15B63" w14:paraId="4DDBDA07" w14:textId="77777777">
        <w:trPr>
          <w:jc w:val="center"/>
        </w:trPr>
        <w:tc>
          <w:tcPr>
            <w:tcW w:w="3360" w:type="dxa"/>
            <w:vAlign w:val="center"/>
          </w:tcPr>
          <w:p w14:paraId="21F9CC73" w14:textId="77777777" w:rsidR="004A218A" w:rsidRPr="00F15B63" w:rsidRDefault="00000000">
            <w:pPr>
              <w:rPr>
                <w:sz w:val="24"/>
                <w:szCs w:val="24"/>
              </w:rPr>
            </w:pPr>
            <w:r w:rsidRPr="00F15B63">
              <w:rPr>
                <w:sz w:val="24"/>
                <w:szCs w:val="24"/>
              </w:rPr>
              <w:t>US11 – Dashboard</w:t>
            </w:r>
          </w:p>
        </w:tc>
        <w:tc>
          <w:tcPr>
            <w:tcW w:w="3360" w:type="dxa"/>
            <w:vAlign w:val="center"/>
          </w:tcPr>
          <w:p w14:paraId="07251E5D" w14:textId="77777777" w:rsidR="004A218A" w:rsidRPr="00F15B63" w:rsidRDefault="00000000">
            <w:pPr>
              <w:rPr>
                <w:sz w:val="24"/>
                <w:szCs w:val="24"/>
              </w:rPr>
            </w:pPr>
            <w:r w:rsidRPr="00F15B63">
              <w:rPr>
                <w:sz w:val="24"/>
                <w:szCs w:val="24"/>
              </w:rPr>
              <w:t>5</w:t>
            </w:r>
          </w:p>
        </w:tc>
        <w:tc>
          <w:tcPr>
            <w:tcW w:w="3360" w:type="dxa"/>
            <w:vAlign w:val="center"/>
          </w:tcPr>
          <w:p w14:paraId="360A8D4F" w14:textId="77777777" w:rsidR="004A218A" w:rsidRPr="00F15B63" w:rsidRDefault="00000000">
            <w:pPr>
              <w:rPr>
                <w:sz w:val="24"/>
                <w:szCs w:val="24"/>
              </w:rPr>
            </w:pPr>
            <w:r w:rsidRPr="00F15B63">
              <w:rPr>
                <w:sz w:val="24"/>
                <w:szCs w:val="24"/>
              </w:rPr>
              <w:t>Multiple statistics and visual components</w:t>
            </w:r>
          </w:p>
        </w:tc>
      </w:tr>
      <w:tr w:rsidR="004A218A" w:rsidRPr="00F15B63" w14:paraId="360658FB" w14:textId="77777777">
        <w:trPr>
          <w:jc w:val="center"/>
        </w:trPr>
        <w:tc>
          <w:tcPr>
            <w:tcW w:w="3360" w:type="dxa"/>
            <w:vAlign w:val="center"/>
          </w:tcPr>
          <w:p w14:paraId="06481F94" w14:textId="77777777" w:rsidR="004A218A" w:rsidRPr="00F15B63" w:rsidRDefault="00000000">
            <w:pPr>
              <w:rPr>
                <w:sz w:val="24"/>
                <w:szCs w:val="24"/>
              </w:rPr>
            </w:pPr>
            <w:r w:rsidRPr="00F15B63">
              <w:rPr>
                <w:sz w:val="24"/>
                <w:szCs w:val="24"/>
              </w:rPr>
              <w:t>US12 – Analytics</w:t>
            </w:r>
          </w:p>
        </w:tc>
        <w:tc>
          <w:tcPr>
            <w:tcW w:w="3360" w:type="dxa"/>
            <w:vAlign w:val="center"/>
          </w:tcPr>
          <w:p w14:paraId="17F02CDC" w14:textId="77777777" w:rsidR="004A218A" w:rsidRPr="00F15B63" w:rsidRDefault="00000000">
            <w:pPr>
              <w:rPr>
                <w:sz w:val="24"/>
                <w:szCs w:val="24"/>
              </w:rPr>
            </w:pPr>
            <w:r w:rsidRPr="00F15B63">
              <w:rPr>
                <w:sz w:val="24"/>
                <w:szCs w:val="24"/>
              </w:rPr>
              <w:t>8</w:t>
            </w:r>
          </w:p>
        </w:tc>
        <w:tc>
          <w:tcPr>
            <w:tcW w:w="3360" w:type="dxa"/>
            <w:vAlign w:val="center"/>
          </w:tcPr>
          <w:p w14:paraId="73F5C152" w14:textId="77777777" w:rsidR="004A218A" w:rsidRPr="00F15B63" w:rsidRDefault="00000000">
            <w:pPr>
              <w:rPr>
                <w:sz w:val="24"/>
                <w:szCs w:val="24"/>
              </w:rPr>
            </w:pPr>
            <w:r w:rsidRPr="00F15B63">
              <w:rPr>
                <w:sz w:val="24"/>
                <w:szCs w:val="24"/>
              </w:rPr>
              <w:t>Historical data processing, analysis, and visualization</w:t>
            </w:r>
          </w:p>
        </w:tc>
      </w:tr>
    </w:tbl>
    <w:p w14:paraId="2C906821" w14:textId="77777777" w:rsidR="004A218A" w:rsidRPr="00F15B63" w:rsidRDefault="00000000">
      <w:pPr>
        <w:rPr>
          <w:sz w:val="24"/>
          <w:szCs w:val="24"/>
        </w:rPr>
      </w:pPr>
      <w:r w:rsidRPr="00F15B63">
        <w:rPr>
          <w:b/>
          <w:sz w:val="24"/>
          <w:szCs w:val="24"/>
        </w:rPr>
        <w:t>Estimation Technique</w:t>
      </w:r>
    </w:p>
    <w:p w14:paraId="3AF796C0" w14:textId="77777777" w:rsidR="004A218A" w:rsidRPr="00F15B63" w:rsidRDefault="00000000">
      <w:pPr>
        <w:spacing w:after="120"/>
        <w:rPr>
          <w:sz w:val="24"/>
          <w:szCs w:val="24"/>
        </w:rPr>
      </w:pPr>
      <w:r w:rsidRPr="00F15B63">
        <w:rPr>
          <w:sz w:val="24"/>
          <w:szCs w:val="24"/>
        </w:rPr>
        <w:t>The team can use Planning Poker to estimate each story. Team members independently select Fibonacci values and discuss differences before agreeing on a final story point value.</w:t>
      </w:r>
    </w:p>
    <w:p w14:paraId="475F18A5" w14:textId="77777777" w:rsidR="004A218A" w:rsidRPr="00F15B63" w:rsidRDefault="00000000">
      <w:pPr>
        <w:rPr>
          <w:sz w:val="24"/>
          <w:szCs w:val="24"/>
        </w:rPr>
      </w:pPr>
      <w:r w:rsidRPr="00F15B63">
        <w:rPr>
          <w:b/>
          <w:sz w:val="24"/>
          <w:szCs w:val="24"/>
        </w:rPr>
        <w:t>7. Sprint Goal and Expected Deliverables</w:t>
      </w:r>
    </w:p>
    <w:p w14:paraId="26414411" w14:textId="77777777" w:rsidR="004A218A" w:rsidRPr="00F15B63" w:rsidRDefault="00000000">
      <w:pPr>
        <w:rPr>
          <w:sz w:val="24"/>
          <w:szCs w:val="24"/>
        </w:rPr>
      </w:pPr>
      <w:r w:rsidRPr="00F15B63">
        <w:rPr>
          <w:b/>
          <w:sz w:val="24"/>
          <w:szCs w:val="24"/>
        </w:rPr>
        <w:t>Sprint Goal</w:t>
      </w:r>
    </w:p>
    <w:p w14:paraId="30DCF6A6" w14:textId="77777777" w:rsidR="004A218A" w:rsidRPr="00F15B63" w:rsidRDefault="00000000">
      <w:pPr>
        <w:spacing w:after="120"/>
        <w:rPr>
          <w:sz w:val="24"/>
          <w:szCs w:val="24"/>
        </w:rPr>
      </w:pPr>
      <w:r w:rsidRPr="00F15B63">
        <w:rPr>
          <w:sz w:val="24"/>
          <w:szCs w:val="24"/>
        </w:rPr>
        <w:t>To develop the basic functional foundation of the Digital Platform to Crowdsource Societal Challenges by implementing user registration, secure login, societal challenge reporting, challenge categorization, severity selection, and an authority interface for viewing submitted challenges.</w:t>
      </w:r>
    </w:p>
    <w:p w14:paraId="27EF1A2B" w14:textId="77777777" w:rsidR="004A218A" w:rsidRPr="00F15B63" w:rsidRDefault="00000000">
      <w:pPr>
        <w:rPr>
          <w:sz w:val="24"/>
          <w:szCs w:val="24"/>
        </w:rPr>
      </w:pPr>
      <w:r w:rsidRPr="00F15B63">
        <w:rPr>
          <w:b/>
          <w:sz w:val="24"/>
          <w:szCs w:val="24"/>
        </w:rPr>
        <w:lastRenderedPageBreak/>
        <w:t>Expected Sprint Deliverables</w:t>
      </w:r>
    </w:p>
    <w:p w14:paraId="1ACBB1A0" w14:textId="77777777" w:rsidR="004A218A" w:rsidRPr="00F15B63" w:rsidRDefault="00000000">
      <w:pPr>
        <w:pStyle w:val="ListBullet"/>
        <w:rPr>
          <w:sz w:val="24"/>
          <w:szCs w:val="24"/>
        </w:rPr>
      </w:pPr>
      <w:r w:rsidRPr="00F15B63">
        <w:rPr>
          <w:sz w:val="24"/>
          <w:szCs w:val="24"/>
        </w:rPr>
        <w:t>Functional user registration module.</w:t>
      </w:r>
    </w:p>
    <w:p w14:paraId="1369FDFA" w14:textId="77777777" w:rsidR="004A218A" w:rsidRPr="00F15B63" w:rsidRDefault="00000000">
      <w:pPr>
        <w:pStyle w:val="ListBullet"/>
        <w:rPr>
          <w:sz w:val="24"/>
          <w:szCs w:val="24"/>
        </w:rPr>
      </w:pPr>
      <w:r w:rsidRPr="00F15B63">
        <w:rPr>
          <w:sz w:val="24"/>
          <w:szCs w:val="24"/>
        </w:rPr>
        <w:t>Functional user login and authentication module.</w:t>
      </w:r>
    </w:p>
    <w:p w14:paraId="644111CC" w14:textId="77777777" w:rsidR="004A218A" w:rsidRPr="00F15B63" w:rsidRDefault="00000000">
      <w:pPr>
        <w:pStyle w:val="ListBullet"/>
        <w:rPr>
          <w:sz w:val="24"/>
          <w:szCs w:val="24"/>
        </w:rPr>
      </w:pPr>
      <w:r w:rsidRPr="00F15B63">
        <w:rPr>
          <w:sz w:val="24"/>
          <w:szCs w:val="24"/>
        </w:rPr>
        <w:t>Societal challenge reporting form.</w:t>
      </w:r>
    </w:p>
    <w:p w14:paraId="2F549EDE" w14:textId="77777777" w:rsidR="004A218A" w:rsidRPr="00F15B63" w:rsidRDefault="00000000">
      <w:pPr>
        <w:pStyle w:val="ListBullet"/>
        <w:rPr>
          <w:sz w:val="24"/>
          <w:szCs w:val="24"/>
        </w:rPr>
      </w:pPr>
      <w:r w:rsidRPr="00F15B63">
        <w:rPr>
          <w:sz w:val="24"/>
          <w:szCs w:val="24"/>
        </w:rPr>
        <w:t>Category and severity selection functionality.</w:t>
      </w:r>
    </w:p>
    <w:p w14:paraId="5C5F89BB" w14:textId="77777777" w:rsidR="004A218A" w:rsidRPr="00F15B63" w:rsidRDefault="00000000">
      <w:pPr>
        <w:pStyle w:val="ListBullet"/>
        <w:rPr>
          <w:sz w:val="24"/>
          <w:szCs w:val="24"/>
        </w:rPr>
      </w:pPr>
      <w:r w:rsidRPr="00F15B63">
        <w:rPr>
          <w:sz w:val="24"/>
          <w:szCs w:val="24"/>
        </w:rPr>
        <w:t>Database for storing users and reported challenges.</w:t>
      </w:r>
    </w:p>
    <w:p w14:paraId="5833B807" w14:textId="77777777" w:rsidR="004A218A" w:rsidRPr="00F15B63" w:rsidRDefault="00000000">
      <w:pPr>
        <w:pStyle w:val="ListBullet"/>
        <w:rPr>
          <w:sz w:val="24"/>
          <w:szCs w:val="24"/>
        </w:rPr>
      </w:pPr>
      <w:r w:rsidRPr="00F15B63">
        <w:rPr>
          <w:sz w:val="24"/>
          <w:szCs w:val="24"/>
        </w:rPr>
        <w:t>Authority interface for viewing reported challenges.</w:t>
      </w:r>
    </w:p>
    <w:p w14:paraId="5327D05D" w14:textId="77777777" w:rsidR="004A218A" w:rsidRPr="00F15B63" w:rsidRDefault="00000000">
      <w:pPr>
        <w:pStyle w:val="ListBullet"/>
        <w:rPr>
          <w:sz w:val="24"/>
          <w:szCs w:val="24"/>
        </w:rPr>
      </w:pPr>
      <w:r w:rsidRPr="00F15B63">
        <w:rPr>
          <w:sz w:val="24"/>
          <w:szCs w:val="24"/>
        </w:rPr>
        <w:t>Basic input validation.</w:t>
      </w:r>
    </w:p>
    <w:p w14:paraId="3971683C" w14:textId="77777777" w:rsidR="004A218A" w:rsidRPr="00F15B63" w:rsidRDefault="00000000">
      <w:pPr>
        <w:pStyle w:val="ListBullet"/>
        <w:rPr>
          <w:sz w:val="24"/>
          <w:szCs w:val="24"/>
        </w:rPr>
      </w:pPr>
      <w:r w:rsidRPr="00F15B63">
        <w:rPr>
          <w:sz w:val="24"/>
          <w:szCs w:val="24"/>
        </w:rPr>
        <w:t>Basic testing of completed features.</w:t>
      </w:r>
    </w:p>
    <w:p w14:paraId="4EB8A794" w14:textId="77777777" w:rsidR="004A218A" w:rsidRPr="00F15B63" w:rsidRDefault="00000000">
      <w:pPr>
        <w:pStyle w:val="ListBullet"/>
        <w:rPr>
          <w:sz w:val="24"/>
          <w:szCs w:val="24"/>
        </w:rPr>
      </w:pPr>
      <w:r w:rsidRPr="00F15B63">
        <w:rPr>
          <w:sz w:val="24"/>
          <w:szCs w:val="24"/>
        </w:rPr>
        <w:t>Working integration between the frontend and backend.</w:t>
      </w:r>
    </w:p>
    <w:p w14:paraId="1D01B42E" w14:textId="77777777" w:rsidR="004A218A" w:rsidRPr="00F15B63" w:rsidRDefault="00000000">
      <w:pPr>
        <w:pStyle w:val="ListBullet"/>
        <w:rPr>
          <w:sz w:val="24"/>
          <w:szCs w:val="24"/>
        </w:rPr>
      </w:pPr>
      <w:r w:rsidRPr="00F15B63">
        <w:rPr>
          <w:sz w:val="24"/>
          <w:szCs w:val="24"/>
        </w:rPr>
        <w:t>Demonstration-ready Sprint 1 prototype.</w:t>
      </w:r>
    </w:p>
    <w:p w14:paraId="656A1343" w14:textId="77777777" w:rsidR="004A218A" w:rsidRPr="00F15B63" w:rsidRDefault="00000000">
      <w:pPr>
        <w:rPr>
          <w:sz w:val="24"/>
          <w:szCs w:val="24"/>
        </w:rPr>
      </w:pPr>
      <w:r w:rsidRPr="00F15B63">
        <w:rPr>
          <w:b/>
          <w:sz w:val="24"/>
          <w:szCs w:val="24"/>
        </w:rPr>
        <w:t>Sprint 1 Definition of Done</w:t>
      </w:r>
    </w:p>
    <w:p w14:paraId="3171E747" w14:textId="77777777" w:rsidR="004A218A" w:rsidRPr="00F15B63" w:rsidRDefault="00000000">
      <w:pPr>
        <w:spacing w:after="120"/>
        <w:rPr>
          <w:sz w:val="24"/>
          <w:szCs w:val="24"/>
        </w:rPr>
      </w:pPr>
      <w:r w:rsidRPr="00F15B63">
        <w:rPr>
          <w:sz w:val="24"/>
          <w:szCs w:val="24"/>
        </w:rPr>
        <w:t>A user story will be considered Done when the feature is implemented, required validation is completed, data is stored correctly, the feature is integrated with the system, basic functional testing is completed, major defects are fixed, and the feature can be demonstrated to the stakeholder.</w:t>
      </w:r>
    </w:p>
    <w:p w14:paraId="79C264E2" w14:textId="77777777" w:rsidR="004A218A" w:rsidRPr="00F15B63" w:rsidRDefault="00000000">
      <w:pPr>
        <w:rPr>
          <w:sz w:val="24"/>
          <w:szCs w:val="24"/>
        </w:rPr>
      </w:pPr>
      <w:r w:rsidRPr="00F15B63">
        <w:rPr>
          <w:b/>
          <w:sz w:val="24"/>
          <w:szCs w:val="24"/>
        </w:rPr>
        <w:t>Overall Sprint Outcome</w:t>
      </w:r>
    </w:p>
    <w:p w14:paraId="31A526FE" w14:textId="77777777" w:rsidR="004A218A" w:rsidRPr="00F15B63" w:rsidRDefault="00000000">
      <w:pPr>
        <w:spacing w:after="120"/>
        <w:rPr>
          <w:sz w:val="24"/>
          <w:szCs w:val="24"/>
        </w:rPr>
      </w:pPr>
      <w:r w:rsidRPr="00F15B63">
        <w:rPr>
          <w:sz w:val="24"/>
          <w:szCs w:val="24"/>
        </w:rPr>
        <w:t>The first sprint will produce a working minimum viable foundation of the Digital Platform, allowing citizens to create accounts and submit societal challenges while enabling authorities to view the reported issues. Subsequent sprints can extend the system with department assignment, status tracking, notifications, dashboards, analytics, and advanced prioritization.</w:t>
      </w:r>
    </w:p>
    <w:sectPr w:rsidR="004A218A" w:rsidRPr="00F15B6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249004">
    <w:abstractNumId w:val="8"/>
  </w:num>
  <w:num w:numId="2" w16cid:durableId="1219248658">
    <w:abstractNumId w:val="6"/>
  </w:num>
  <w:num w:numId="3" w16cid:durableId="1508137689">
    <w:abstractNumId w:val="5"/>
  </w:num>
  <w:num w:numId="4" w16cid:durableId="1642465494">
    <w:abstractNumId w:val="4"/>
  </w:num>
  <w:num w:numId="5" w16cid:durableId="627974370">
    <w:abstractNumId w:val="7"/>
  </w:num>
  <w:num w:numId="6" w16cid:durableId="1693996603">
    <w:abstractNumId w:val="3"/>
  </w:num>
  <w:num w:numId="7" w16cid:durableId="1209731455">
    <w:abstractNumId w:val="2"/>
  </w:num>
  <w:num w:numId="8" w16cid:durableId="757674486">
    <w:abstractNumId w:val="1"/>
  </w:num>
  <w:num w:numId="9" w16cid:durableId="412777933">
    <w:abstractNumId w:val="0"/>
  </w:num>
  <w:num w:numId="10" w16cid:durableId="955211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015"/>
    <w:rsid w:val="0029639D"/>
    <w:rsid w:val="00326F90"/>
    <w:rsid w:val="00406C2F"/>
    <w:rsid w:val="004A218A"/>
    <w:rsid w:val="005B1A83"/>
    <w:rsid w:val="006F0462"/>
    <w:rsid w:val="00754F68"/>
    <w:rsid w:val="007F298D"/>
    <w:rsid w:val="008C27A9"/>
    <w:rsid w:val="00900626"/>
    <w:rsid w:val="009304FD"/>
    <w:rsid w:val="00996E8F"/>
    <w:rsid w:val="00AA1D8D"/>
    <w:rsid w:val="00B15830"/>
    <w:rsid w:val="00B47730"/>
    <w:rsid w:val="00CB0664"/>
    <w:rsid w:val="00D46B11"/>
    <w:rsid w:val="00D72D2F"/>
    <w:rsid w:val="00F15B63"/>
    <w:rsid w:val="00F73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CFA9D"/>
  <w14:defaultImageDpi w14:val="300"/>
  <w15:docId w15:val="{D3C0970E-6AE5-44E8-963C-8A99872E1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D72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2297</Words>
  <Characters>13098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aswini aswini</cp:lastModifiedBy>
  <cp:revision>15</cp:revision>
  <dcterms:created xsi:type="dcterms:W3CDTF">2026-10-08T04:09:00Z</dcterms:created>
  <dcterms:modified xsi:type="dcterms:W3CDTF">2026-10-08T04:22:00Z</dcterms:modified>
  <cp:category/>
</cp:coreProperties>
</file>